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D342" w14:textId="247321EE" w:rsidR="00C75F6D" w:rsidRDefault="0010350A" w:rsidP="00F626BD">
      <w:pPr>
        <w:ind w:firstLine="0"/>
        <w:jc w:val="center"/>
      </w:pPr>
      <w:r>
        <w:rPr>
          <w:b/>
          <w:sz w:val="28"/>
        </w:rPr>
        <w:t>TÓM TẮT</w:t>
      </w:r>
    </w:p>
    <w:p w14:paraId="5DCD748D" w14:textId="77777777" w:rsidR="00C75F6D" w:rsidRDefault="0010350A">
      <w:r>
        <w:t>Bỏ học ở bậc đại học là một hiện tượng đa yếu tố, trong đó tín hiệu học vụ và hành vi học tập có thể hỗ trợ nhà trường nhận diện sớm các trường hợp cần ưu tiên tư vấn. Nghiên cứu này xây dựng một hệ thống hỗ trợ cảnh báo nguy cơ bỏ học dựa trên hai nguồn dữ liệu độc lập: student_dropout_and_success.csv gồm 4.424 bản ghi và 35 cột, phản ánh đặc điểm học vụ, nhân khẩu học và kinh tế – xã hội; student_dropout.csv gồm 10.000 bản ghi và 19 cột, tập trung vào hành vi học tập và được xác định là dữ liệu mô phỏng. Do hai tệp không có khóa sinh viên chung, dữ liệu gốc không được nối theo từng dòng. Mỗi nguồn được xử lý độc lập bằng hai loại giải pháp: Machine Learning và Rule-based Scoring, tạo thành bốn thí nghiệm. Dữ liệu được chia stratified theo tỷ lệ 70%/15%/15% với random_state = 42; mô hình và ngưỡng được lựa chọn trên validation, còn test chỉ được sử dụng một lần để đánh giá. Trong nhánh Machine Learning, Logistic Regression được chọn thay cho LightGBM ở cả hai nguồn theo thứ tự ưu tiên Recall, F2, PR-AUC, F1 và Accuracy. Trên nguồn học vụ, Machine Learning đạt Recall 98,12% và F2 91,35%, trong khi Rule-based đạt Recall 93,90% và F2 90,99%. Trên nguồn hành vi mô phỏng, Rule-based đạt Recall 84,14% và F2 67,75%, còn Machine Learning đạt Recall 81,30% và F2 67,66%. Kết quả cho thấy không có một giải pháp thắng tuyệt đối trên mọi tiêu chí. Nghiên cứu đề xuất kiến trúc lai: dùng Machine Learning để dự báo và xếp hạng ưu tiên; dùng Rule-based để cung cấp lý do, khuyến nghị và phương án dự phòng. Hệ thống nguyên mẫu được triển khai bằng React, FastAPI và một hợp đồng đầu ra thống nhất. Kết quả được thiết kế cho quy trình có con người giám sát và cần được kiểm chứng trên dữ liệu thực tế trước khi vận hành.</w:t>
      </w:r>
    </w:p>
    <w:p w14:paraId="057CA8D9" w14:textId="07418381" w:rsidR="00C75F6D" w:rsidRDefault="0010350A" w:rsidP="00BD6B29">
      <w:r>
        <w:br w:type="page"/>
      </w:r>
      <w:r>
        <w:rPr>
          <w:b/>
          <w:sz w:val="28"/>
        </w:rPr>
        <w:lastRenderedPageBreak/>
        <w:t>MỤC LỤC</w:t>
      </w:r>
    </w:p>
    <w:p w14:paraId="7B62D58B" w14:textId="03962ECB" w:rsidR="0051031C" w:rsidRDefault="0010350A">
      <w:pPr>
        <w:pStyle w:val="TOC1"/>
        <w:tabs>
          <w:tab w:val="right" w:leader="dot" w:pos="8778"/>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35634837" w:history="1">
        <w:r w:rsidR="0051031C" w:rsidRPr="006F2F7D">
          <w:rPr>
            <w:rStyle w:val="Hyperlink"/>
            <w:noProof/>
          </w:rPr>
          <w:t>CHƯƠNG 1. GIỚI THIỆU</w:t>
        </w:r>
        <w:r w:rsidR="0051031C">
          <w:rPr>
            <w:noProof/>
            <w:webHidden/>
          </w:rPr>
          <w:tab/>
        </w:r>
        <w:r w:rsidR="0051031C">
          <w:rPr>
            <w:noProof/>
            <w:webHidden/>
          </w:rPr>
          <w:fldChar w:fldCharType="begin"/>
        </w:r>
        <w:r w:rsidR="0051031C">
          <w:rPr>
            <w:noProof/>
            <w:webHidden/>
          </w:rPr>
          <w:instrText xml:space="preserve"> PAGEREF _Toc235634837 \h </w:instrText>
        </w:r>
        <w:r w:rsidR="0051031C">
          <w:rPr>
            <w:noProof/>
            <w:webHidden/>
          </w:rPr>
        </w:r>
        <w:r w:rsidR="0051031C">
          <w:rPr>
            <w:noProof/>
            <w:webHidden/>
          </w:rPr>
          <w:fldChar w:fldCharType="separate"/>
        </w:r>
        <w:r w:rsidR="0051031C">
          <w:rPr>
            <w:noProof/>
            <w:webHidden/>
          </w:rPr>
          <w:t>1</w:t>
        </w:r>
        <w:r w:rsidR="0051031C">
          <w:rPr>
            <w:noProof/>
            <w:webHidden/>
          </w:rPr>
          <w:fldChar w:fldCharType="end"/>
        </w:r>
      </w:hyperlink>
    </w:p>
    <w:p w14:paraId="19A71CD3" w14:textId="61C40E31"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38" w:history="1">
        <w:r w:rsidRPr="006F2F7D">
          <w:rPr>
            <w:rStyle w:val="Hyperlink"/>
            <w:noProof/>
          </w:rPr>
          <w:t>1.1. Bối cảnh nghiên cứu</w:t>
        </w:r>
        <w:r>
          <w:rPr>
            <w:noProof/>
            <w:webHidden/>
          </w:rPr>
          <w:tab/>
        </w:r>
        <w:r>
          <w:rPr>
            <w:noProof/>
            <w:webHidden/>
          </w:rPr>
          <w:fldChar w:fldCharType="begin"/>
        </w:r>
        <w:r>
          <w:rPr>
            <w:noProof/>
            <w:webHidden/>
          </w:rPr>
          <w:instrText xml:space="preserve"> PAGEREF _Toc235634838 \h </w:instrText>
        </w:r>
        <w:r>
          <w:rPr>
            <w:noProof/>
            <w:webHidden/>
          </w:rPr>
        </w:r>
        <w:r>
          <w:rPr>
            <w:noProof/>
            <w:webHidden/>
          </w:rPr>
          <w:fldChar w:fldCharType="separate"/>
        </w:r>
        <w:r>
          <w:rPr>
            <w:noProof/>
            <w:webHidden/>
          </w:rPr>
          <w:t>1</w:t>
        </w:r>
        <w:r>
          <w:rPr>
            <w:noProof/>
            <w:webHidden/>
          </w:rPr>
          <w:fldChar w:fldCharType="end"/>
        </w:r>
      </w:hyperlink>
    </w:p>
    <w:p w14:paraId="3B0990B6" w14:textId="63C1335A"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39" w:history="1">
        <w:r w:rsidRPr="006F2F7D">
          <w:rPr>
            <w:rStyle w:val="Hyperlink"/>
            <w:noProof/>
          </w:rPr>
          <w:t>1.2. Phát biểu bài toán</w:t>
        </w:r>
        <w:r>
          <w:rPr>
            <w:noProof/>
            <w:webHidden/>
          </w:rPr>
          <w:tab/>
        </w:r>
        <w:r>
          <w:rPr>
            <w:noProof/>
            <w:webHidden/>
          </w:rPr>
          <w:fldChar w:fldCharType="begin"/>
        </w:r>
        <w:r>
          <w:rPr>
            <w:noProof/>
            <w:webHidden/>
          </w:rPr>
          <w:instrText xml:space="preserve"> PAGEREF _Toc235634839 \h </w:instrText>
        </w:r>
        <w:r>
          <w:rPr>
            <w:noProof/>
            <w:webHidden/>
          </w:rPr>
        </w:r>
        <w:r>
          <w:rPr>
            <w:noProof/>
            <w:webHidden/>
          </w:rPr>
          <w:fldChar w:fldCharType="separate"/>
        </w:r>
        <w:r>
          <w:rPr>
            <w:noProof/>
            <w:webHidden/>
          </w:rPr>
          <w:t>1</w:t>
        </w:r>
        <w:r>
          <w:rPr>
            <w:noProof/>
            <w:webHidden/>
          </w:rPr>
          <w:fldChar w:fldCharType="end"/>
        </w:r>
      </w:hyperlink>
    </w:p>
    <w:p w14:paraId="79016996" w14:textId="62103CEF"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0" w:history="1">
        <w:r w:rsidRPr="006F2F7D">
          <w:rPr>
            <w:rStyle w:val="Hyperlink"/>
            <w:noProof/>
          </w:rPr>
          <w:t>1.3. Mục tiêu nghiên cứu</w:t>
        </w:r>
        <w:r>
          <w:rPr>
            <w:noProof/>
            <w:webHidden/>
          </w:rPr>
          <w:tab/>
        </w:r>
        <w:r>
          <w:rPr>
            <w:noProof/>
            <w:webHidden/>
          </w:rPr>
          <w:fldChar w:fldCharType="begin"/>
        </w:r>
        <w:r>
          <w:rPr>
            <w:noProof/>
            <w:webHidden/>
          </w:rPr>
          <w:instrText xml:space="preserve"> PAGEREF _Toc235634840 \h </w:instrText>
        </w:r>
        <w:r>
          <w:rPr>
            <w:noProof/>
            <w:webHidden/>
          </w:rPr>
        </w:r>
        <w:r>
          <w:rPr>
            <w:noProof/>
            <w:webHidden/>
          </w:rPr>
          <w:fldChar w:fldCharType="separate"/>
        </w:r>
        <w:r>
          <w:rPr>
            <w:noProof/>
            <w:webHidden/>
          </w:rPr>
          <w:t>2</w:t>
        </w:r>
        <w:r>
          <w:rPr>
            <w:noProof/>
            <w:webHidden/>
          </w:rPr>
          <w:fldChar w:fldCharType="end"/>
        </w:r>
      </w:hyperlink>
    </w:p>
    <w:p w14:paraId="463C86AB" w14:textId="78E97213"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1" w:history="1">
        <w:r w:rsidRPr="006F2F7D">
          <w:rPr>
            <w:rStyle w:val="Hyperlink"/>
            <w:noProof/>
          </w:rPr>
          <w:t>1.4. Câu hỏi nghiên cứu</w:t>
        </w:r>
        <w:r>
          <w:rPr>
            <w:noProof/>
            <w:webHidden/>
          </w:rPr>
          <w:tab/>
        </w:r>
        <w:r>
          <w:rPr>
            <w:noProof/>
            <w:webHidden/>
          </w:rPr>
          <w:fldChar w:fldCharType="begin"/>
        </w:r>
        <w:r>
          <w:rPr>
            <w:noProof/>
            <w:webHidden/>
          </w:rPr>
          <w:instrText xml:space="preserve"> PAGEREF _Toc235634841 \h </w:instrText>
        </w:r>
        <w:r>
          <w:rPr>
            <w:noProof/>
            <w:webHidden/>
          </w:rPr>
        </w:r>
        <w:r>
          <w:rPr>
            <w:noProof/>
            <w:webHidden/>
          </w:rPr>
          <w:fldChar w:fldCharType="separate"/>
        </w:r>
        <w:r>
          <w:rPr>
            <w:noProof/>
            <w:webHidden/>
          </w:rPr>
          <w:t>2</w:t>
        </w:r>
        <w:r>
          <w:rPr>
            <w:noProof/>
            <w:webHidden/>
          </w:rPr>
          <w:fldChar w:fldCharType="end"/>
        </w:r>
      </w:hyperlink>
    </w:p>
    <w:p w14:paraId="1B072C9C" w14:textId="208E73C8"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2" w:history="1">
        <w:r w:rsidRPr="006F2F7D">
          <w:rPr>
            <w:rStyle w:val="Hyperlink"/>
            <w:noProof/>
          </w:rPr>
          <w:t>1.5. Phạm vi nghiên cứu</w:t>
        </w:r>
        <w:r>
          <w:rPr>
            <w:noProof/>
            <w:webHidden/>
          </w:rPr>
          <w:tab/>
        </w:r>
        <w:r>
          <w:rPr>
            <w:noProof/>
            <w:webHidden/>
          </w:rPr>
          <w:fldChar w:fldCharType="begin"/>
        </w:r>
        <w:r>
          <w:rPr>
            <w:noProof/>
            <w:webHidden/>
          </w:rPr>
          <w:instrText xml:space="preserve"> PAGEREF _Toc235634842 \h </w:instrText>
        </w:r>
        <w:r>
          <w:rPr>
            <w:noProof/>
            <w:webHidden/>
          </w:rPr>
        </w:r>
        <w:r>
          <w:rPr>
            <w:noProof/>
            <w:webHidden/>
          </w:rPr>
          <w:fldChar w:fldCharType="separate"/>
        </w:r>
        <w:r>
          <w:rPr>
            <w:noProof/>
            <w:webHidden/>
          </w:rPr>
          <w:t>3</w:t>
        </w:r>
        <w:r>
          <w:rPr>
            <w:noProof/>
            <w:webHidden/>
          </w:rPr>
          <w:fldChar w:fldCharType="end"/>
        </w:r>
      </w:hyperlink>
    </w:p>
    <w:p w14:paraId="7D471204" w14:textId="59DEEE3C"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3" w:history="1">
        <w:r w:rsidRPr="006F2F7D">
          <w:rPr>
            <w:rStyle w:val="Hyperlink"/>
            <w:noProof/>
          </w:rPr>
          <w:t>1.6. Đóng góp của đề tài</w:t>
        </w:r>
        <w:r>
          <w:rPr>
            <w:noProof/>
            <w:webHidden/>
          </w:rPr>
          <w:tab/>
        </w:r>
        <w:r>
          <w:rPr>
            <w:noProof/>
            <w:webHidden/>
          </w:rPr>
          <w:fldChar w:fldCharType="begin"/>
        </w:r>
        <w:r>
          <w:rPr>
            <w:noProof/>
            <w:webHidden/>
          </w:rPr>
          <w:instrText xml:space="preserve"> PAGEREF _Toc235634843 \h </w:instrText>
        </w:r>
        <w:r>
          <w:rPr>
            <w:noProof/>
            <w:webHidden/>
          </w:rPr>
        </w:r>
        <w:r>
          <w:rPr>
            <w:noProof/>
            <w:webHidden/>
          </w:rPr>
          <w:fldChar w:fldCharType="separate"/>
        </w:r>
        <w:r>
          <w:rPr>
            <w:noProof/>
            <w:webHidden/>
          </w:rPr>
          <w:t>3</w:t>
        </w:r>
        <w:r>
          <w:rPr>
            <w:noProof/>
            <w:webHidden/>
          </w:rPr>
          <w:fldChar w:fldCharType="end"/>
        </w:r>
      </w:hyperlink>
    </w:p>
    <w:p w14:paraId="2A8B303F" w14:textId="684451CE"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4" w:history="1">
        <w:r w:rsidRPr="006F2F7D">
          <w:rPr>
            <w:rStyle w:val="Hyperlink"/>
            <w:noProof/>
          </w:rPr>
          <w:t>1.7. Đối chiếu yêu cầu của giảng viên</w:t>
        </w:r>
        <w:r>
          <w:rPr>
            <w:noProof/>
            <w:webHidden/>
          </w:rPr>
          <w:tab/>
        </w:r>
        <w:r>
          <w:rPr>
            <w:noProof/>
            <w:webHidden/>
          </w:rPr>
          <w:fldChar w:fldCharType="begin"/>
        </w:r>
        <w:r>
          <w:rPr>
            <w:noProof/>
            <w:webHidden/>
          </w:rPr>
          <w:instrText xml:space="preserve"> PAGEREF _Toc235634844 \h </w:instrText>
        </w:r>
        <w:r>
          <w:rPr>
            <w:noProof/>
            <w:webHidden/>
          </w:rPr>
        </w:r>
        <w:r>
          <w:rPr>
            <w:noProof/>
            <w:webHidden/>
          </w:rPr>
          <w:fldChar w:fldCharType="separate"/>
        </w:r>
        <w:r>
          <w:rPr>
            <w:noProof/>
            <w:webHidden/>
          </w:rPr>
          <w:t>3</w:t>
        </w:r>
        <w:r>
          <w:rPr>
            <w:noProof/>
            <w:webHidden/>
          </w:rPr>
          <w:fldChar w:fldCharType="end"/>
        </w:r>
      </w:hyperlink>
    </w:p>
    <w:p w14:paraId="38C6A00D" w14:textId="392FD151"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5" w:history="1">
        <w:r w:rsidRPr="006F2F7D">
          <w:rPr>
            <w:rStyle w:val="Hyperlink"/>
            <w:noProof/>
          </w:rPr>
          <w:t>1.8. Cấu trúc báo cáo</w:t>
        </w:r>
        <w:r>
          <w:rPr>
            <w:noProof/>
            <w:webHidden/>
          </w:rPr>
          <w:tab/>
        </w:r>
        <w:r>
          <w:rPr>
            <w:noProof/>
            <w:webHidden/>
          </w:rPr>
          <w:fldChar w:fldCharType="begin"/>
        </w:r>
        <w:r>
          <w:rPr>
            <w:noProof/>
            <w:webHidden/>
          </w:rPr>
          <w:instrText xml:space="preserve"> PAGEREF _Toc235634845 \h </w:instrText>
        </w:r>
        <w:r>
          <w:rPr>
            <w:noProof/>
            <w:webHidden/>
          </w:rPr>
        </w:r>
        <w:r>
          <w:rPr>
            <w:noProof/>
            <w:webHidden/>
          </w:rPr>
          <w:fldChar w:fldCharType="separate"/>
        </w:r>
        <w:r>
          <w:rPr>
            <w:noProof/>
            <w:webHidden/>
          </w:rPr>
          <w:t>4</w:t>
        </w:r>
        <w:r>
          <w:rPr>
            <w:noProof/>
            <w:webHidden/>
          </w:rPr>
          <w:fldChar w:fldCharType="end"/>
        </w:r>
      </w:hyperlink>
    </w:p>
    <w:p w14:paraId="36F6F148" w14:textId="47A5D182" w:rsidR="0051031C" w:rsidRDefault="0051031C">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5634846" w:history="1">
        <w:r w:rsidRPr="006F2F7D">
          <w:rPr>
            <w:rStyle w:val="Hyperlink"/>
            <w:noProof/>
          </w:rPr>
          <w:t>CHƯƠNG 2. CƠ SỞ LÝ THUYẾT VÀ NGHIÊN CỨU LIÊN QUAN</w:t>
        </w:r>
        <w:r>
          <w:rPr>
            <w:noProof/>
            <w:webHidden/>
          </w:rPr>
          <w:tab/>
        </w:r>
        <w:r>
          <w:rPr>
            <w:noProof/>
            <w:webHidden/>
          </w:rPr>
          <w:fldChar w:fldCharType="begin"/>
        </w:r>
        <w:r>
          <w:rPr>
            <w:noProof/>
            <w:webHidden/>
          </w:rPr>
          <w:instrText xml:space="preserve"> PAGEREF _Toc235634846 \h </w:instrText>
        </w:r>
        <w:r>
          <w:rPr>
            <w:noProof/>
            <w:webHidden/>
          </w:rPr>
        </w:r>
        <w:r>
          <w:rPr>
            <w:noProof/>
            <w:webHidden/>
          </w:rPr>
          <w:fldChar w:fldCharType="separate"/>
        </w:r>
        <w:r>
          <w:rPr>
            <w:noProof/>
            <w:webHidden/>
          </w:rPr>
          <w:t>5</w:t>
        </w:r>
        <w:r>
          <w:rPr>
            <w:noProof/>
            <w:webHidden/>
          </w:rPr>
          <w:fldChar w:fldCharType="end"/>
        </w:r>
      </w:hyperlink>
    </w:p>
    <w:p w14:paraId="3A9339D6" w14:textId="60AD7808"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7" w:history="1">
        <w:r w:rsidRPr="006F2F7D">
          <w:rPr>
            <w:rStyle w:val="Hyperlink"/>
            <w:noProof/>
          </w:rPr>
          <w:t>2.1. Hệ thống hỗ trợ ra quyết định dựa trên dữ liệu</w:t>
        </w:r>
        <w:r>
          <w:rPr>
            <w:noProof/>
            <w:webHidden/>
          </w:rPr>
          <w:tab/>
        </w:r>
        <w:r>
          <w:rPr>
            <w:noProof/>
            <w:webHidden/>
          </w:rPr>
          <w:fldChar w:fldCharType="begin"/>
        </w:r>
        <w:r>
          <w:rPr>
            <w:noProof/>
            <w:webHidden/>
          </w:rPr>
          <w:instrText xml:space="preserve"> PAGEREF _Toc235634847 \h </w:instrText>
        </w:r>
        <w:r>
          <w:rPr>
            <w:noProof/>
            <w:webHidden/>
          </w:rPr>
        </w:r>
        <w:r>
          <w:rPr>
            <w:noProof/>
            <w:webHidden/>
          </w:rPr>
          <w:fldChar w:fldCharType="separate"/>
        </w:r>
        <w:r>
          <w:rPr>
            <w:noProof/>
            <w:webHidden/>
          </w:rPr>
          <w:t>5</w:t>
        </w:r>
        <w:r>
          <w:rPr>
            <w:noProof/>
            <w:webHidden/>
          </w:rPr>
          <w:fldChar w:fldCharType="end"/>
        </w:r>
      </w:hyperlink>
    </w:p>
    <w:p w14:paraId="3D1EA90C" w14:textId="0A12DFD1"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8" w:history="1">
        <w:r w:rsidRPr="006F2F7D">
          <w:rPr>
            <w:rStyle w:val="Hyperlink"/>
            <w:noProof/>
          </w:rPr>
          <w:t>2.2. Hệ thống cảnh báo nguy cơ sinh viên bỏ học</w:t>
        </w:r>
        <w:r>
          <w:rPr>
            <w:noProof/>
            <w:webHidden/>
          </w:rPr>
          <w:tab/>
        </w:r>
        <w:r>
          <w:rPr>
            <w:noProof/>
            <w:webHidden/>
          </w:rPr>
          <w:fldChar w:fldCharType="begin"/>
        </w:r>
        <w:r>
          <w:rPr>
            <w:noProof/>
            <w:webHidden/>
          </w:rPr>
          <w:instrText xml:space="preserve"> PAGEREF _Toc235634848 \h </w:instrText>
        </w:r>
        <w:r>
          <w:rPr>
            <w:noProof/>
            <w:webHidden/>
          </w:rPr>
        </w:r>
        <w:r>
          <w:rPr>
            <w:noProof/>
            <w:webHidden/>
          </w:rPr>
          <w:fldChar w:fldCharType="separate"/>
        </w:r>
        <w:r>
          <w:rPr>
            <w:noProof/>
            <w:webHidden/>
          </w:rPr>
          <w:t>5</w:t>
        </w:r>
        <w:r>
          <w:rPr>
            <w:noProof/>
            <w:webHidden/>
          </w:rPr>
          <w:fldChar w:fldCharType="end"/>
        </w:r>
      </w:hyperlink>
    </w:p>
    <w:p w14:paraId="5C48172F" w14:textId="3B9CA578"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49" w:history="1">
        <w:r w:rsidRPr="006F2F7D">
          <w:rPr>
            <w:rStyle w:val="Hyperlink"/>
            <w:noProof/>
          </w:rPr>
          <w:t>2.3. Bài toán phân loại nhị phân</w:t>
        </w:r>
        <w:r>
          <w:rPr>
            <w:noProof/>
            <w:webHidden/>
          </w:rPr>
          <w:tab/>
        </w:r>
        <w:r>
          <w:rPr>
            <w:noProof/>
            <w:webHidden/>
          </w:rPr>
          <w:fldChar w:fldCharType="begin"/>
        </w:r>
        <w:r>
          <w:rPr>
            <w:noProof/>
            <w:webHidden/>
          </w:rPr>
          <w:instrText xml:space="preserve"> PAGEREF _Toc235634849 \h </w:instrText>
        </w:r>
        <w:r>
          <w:rPr>
            <w:noProof/>
            <w:webHidden/>
          </w:rPr>
        </w:r>
        <w:r>
          <w:rPr>
            <w:noProof/>
            <w:webHidden/>
          </w:rPr>
          <w:fldChar w:fldCharType="separate"/>
        </w:r>
        <w:r>
          <w:rPr>
            <w:noProof/>
            <w:webHidden/>
          </w:rPr>
          <w:t>5</w:t>
        </w:r>
        <w:r>
          <w:rPr>
            <w:noProof/>
            <w:webHidden/>
          </w:rPr>
          <w:fldChar w:fldCharType="end"/>
        </w:r>
      </w:hyperlink>
    </w:p>
    <w:p w14:paraId="54AE6082" w14:textId="17A0A34B"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0" w:history="1">
        <w:r w:rsidRPr="006F2F7D">
          <w:rPr>
            <w:rStyle w:val="Hyperlink"/>
            <w:noProof/>
          </w:rPr>
          <w:t>2.4. Machine Learning Classification</w:t>
        </w:r>
        <w:r>
          <w:rPr>
            <w:noProof/>
            <w:webHidden/>
          </w:rPr>
          <w:tab/>
        </w:r>
        <w:r>
          <w:rPr>
            <w:noProof/>
            <w:webHidden/>
          </w:rPr>
          <w:fldChar w:fldCharType="begin"/>
        </w:r>
        <w:r>
          <w:rPr>
            <w:noProof/>
            <w:webHidden/>
          </w:rPr>
          <w:instrText xml:space="preserve"> PAGEREF _Toc235634850 \h </w:instrText>
        </w:r>
        <w:r>
          <w:rPr>
            <w:noProof/>
            <w:webHidden/>
          </w:rPr>
        </w:r>
        <w:r>
          <w:rPr>
            <w:noProof/>
            <w:webHidden/>
          </w:rPr>
          <w:fldChar w:fldCharType="separate"/>
        </w:r>
        <w:r>
          <w:rPr>
            <w:noProof/>
            <w:webHidden/>
          </w:rPr>
          <w:t>6</w:t>
        </w:r>
        <w:r>
          <w:rPr>
            <w:noProof/>
            <w:webHidden/>
          </w:rPr>
          <w:fldChar w:fldCharType="end"/>
        </w:r>
      </w:hyperlink>
    </w:p>
    <w:p w14:paraId="40B92D6C" w14:textId="434DB1BE"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1" w:history="1">
        <w:r w:rsidRPr="006F2F7D">
          <w:rPr>
            <w:rStyle w:val="Hyperlink"/>
            <w:noProof/>
          </w:rPr>
          <w:t>2.5. Rule-based Risk Scoring</w:t>
        </w:r>
        <w:r>
          <w:rPr>
            <w:noProof/>
            <w:webHidden/>
          </w:rPr>
          <w:tab/>
        </w:r>
        <w:r>
          <w:rPr>
            <w:noProof/>
            <w:webHidden/>
          </w:rPr>
          <w:fldChar w:fldCharType="begin"/>
        </w:r>
        <w:r>
          <w:rPr>
            <w:noProof/>
            <w:webHidden/>
          </w:rPr>
          <w:instrText xml:space="preserve"> PAGEREF _Toc235634851 \h </w:instrText>
        </w:r>
        <w:r>
          <w:rPr>
            <w:noProof/>
            <w:webHidden/>
          </w:rPr>
        </w:r>
        <w:r>
          <w:rPr>
            <w:noProof/>
            <w:webHidden/>
          </w:rPr>
          <w:fldChar w:fldCharType="separate"/>
        </w:r>
        <w:r>
          <w:rPr>
            <w:noProof/>
            <w:webHidden/>
          </w:rPr>
          <w:t>6</w:t>
        </w:r>
        <w:r>
          <w:rPr>
            <w:noProof/>
            <w:webHidden/>
          </w:rPr>
          <w:fldChar w:fldCharType="end"/>
        </w:r>
      </w:hyperlink>
    </w:p>
    <w:p w14:paraId="1B106C0B" w14:textId="5B7490B3"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2" w:history="1">
        <w:r w:rsidRPr="006F2F7D">
          <w:rPr>
            <w:rStyle w:val="Hyperlink"/>
            <w:noProof/>
          </w:rPr>
          <w:t>2.6. Các metric đánh giá</w:t>
        </w:r>
        <w:r>
          <w:rPr>
            <w:noProof/>
            <w:webHidden/>
          </w:rPr>
          <w:tab/>
        </w:r>
        <w:r>
          <w:rPr>
            <w:noProof/>
            <w:webHidden/>
          </w:rPr>
          <w:fldChar w:fldCharType="begin"/>
        </w:r>
        <w:r>
          <w:rPr>
            <w:noProof/>
            <w:webHidden/>
          </w:rPr>
          <w:instrText xml:space="preserve"> PAGEREF _Toc235634852 \h </w:instrText>
        </w:r>
        <w:r>
          <w:rPr>
            <w:noProof/>
            <w:webHidden/>
          </w:rPr>
        </w:r>
        <w:r>
          <w:rPr>
            <w:noProof/>
            <w:webHidden/>
          </w:rPr>
          <w:fldChar w:fldCharType="separate"/>
        </w:r>
        <w:r>
          <w:rPr>
            <w:noProof/>
            <w:webHidden/>
          </w:rPr>
          <w:t>6</w:t>
        </w:r>
        <w:r>
          <w:rPr>
            <w:noProof/>
            <w:webHidden/>
          </w:rPr>
          <w:fldChar w:fldCharType="end"/>
        </w:r>
      </w:hyperlink>
    </w:p>
    <w:p w14:paraId="600D935F" w14:textId="2CF3F448"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3" w:history="1">
        <w:r w:rsidRPr="006F2F7D">
          <w:rPr>
            <w:rStyle w:val="Hyperlink"/>
            <w:noProof/>
          </w:rPr>
          <w:t>2.7. Phương pháp giải thích kết quả</w:t>
        </w:r>
        <w:r>
          <w:rPr>
            <w:noProof/>
            <w:webHidden/>
          </w:rPr>
          <w:tab/>
        </w:r>
        <w:r>
          <w:rPr>
            <w:noProof/>
            <w:webHidden/>
          </w:rPr>
          <w:fldChar w:fldCharType="begin"/>
        </w:r>
        <w:r>
          <w:rPr>
            <w:noProof/>
            <w:webHidden/>
          </w:rPr>
          <w:instrText xml:space="preserve"> PAGEREF _Toc235634853 \h </w:instrText>
        </w:r>
        <w:r>
          <w:rPr>
            <w:noProof/>
            <w:webHidden/>
          </w:rPr>
        </w:r>
        <w:r>
          <w:rPr>
            <w:noProof/>
            <w:webHidden/>
          </w:rPr>
          <w:fldChar w:fldCharType="separate"/>
        </w:r>
        <w:r>
          <w:rPr>
            <w:noProof/>
            <w:webHidden/>
          </w:rPr>
          <w:t>7</w:t>
        </w:r>
        <w:r>
          <w:rPr>
            <w:noProof/>
            <w:webHidden/>
          </w:rPr>
          <w:fldChar w:fldCharType="end"/>
        </w:r>
      </w:hyperlink>
    </w:p>
    <w:p w14:paraId="03DB9841" w14:textId="6634241E"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4" w:history="1">
        <w:r w:rsidRPr="006F2F7D">
          <w:rPr>
            <w:rStyle w:val="Hyperlink"/>
            <w:noProof/>
          </w:rPr>
          <w:t>2.8. Các nghiên cứu liên quan</w:t>
        </w:r>
        <w:r>
          <w:rPr>
            <w:noProof/>
            <w:webHidden/>
          </w:rPr>
          <w:tab/>
        </w:r>
        <w:r>
          <w:rPr>
            <w:noProof/>
            <w:webHidden/>
          </w:rPr>
          <w:fldChar w:fldCharType="begin"/>
        </w:r>
        <w:r>
          <w:rPr>
            <w:noProof/>
            <w:webHidden/>
          </w:rPr>
          <w:instrText xml:space="preserve"> PAGEREF _Toc235634854 \h </w:instrText>
        </w:r>
        <w:r>
          <w:rPr>
            <w:noProof/>
            <w:webHidden/>
          </w:rPr>
        </w:r>
        <w:r>
          <w:rPr>
            <w:noProof/>
            <w:webHidden/>
          </w:rPr>
          <w:fldChar w:fldCharType="separate"/>
        </w:r>
        <w:r>
          <w:rPr>
            <w:noProof/>
            <w:webHidden/>
          </w:rPr>
          <w:t>7</w:t>
        </w:r>
        <w:r>
          <w:rPr>
            <w:noProof/>
            <w:webHidden/>
          </w:rPr>
          <w:fldChar w:fldCharType="end"/>
        </w:r>
      </w:hyperlink>
    </w:p>
    <w:p w14:paraId="1A6CA8F1" w14:textId="22852139"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5" w:history="1">
        <w:r w:rsidRPr="006F2F7D">
          <w:rPr>
            <w:rStyle w:val="Hyperlink"/>
            <w:noProof/>
          </w:rPr>
          <w:t>2.9. Khoảng trống nghiên cứu</w:t>
        </w:r>
        <w:r>
          <w:rPr>
            <w:noProof/>
            <w:webHidden/>
          </w:rPr>
          <w:tab/>
        </w:r>
        <w:r>
          <w:rPr>
            <w:noProof/>
            <w:webHidden/>
          </w:rPr>
          <w:fldChar w:fldCharType="begin"/>
        </w:r>
        <w:r>
          <w:rPr>
            <w:noProof/>
            <w:webHidden/>
          </w:rPr>
          <w:instrText xml:space="preserve"> PAGEREF _Toc235634855 \h </w:instrText>
        </w:r>
        <w:r>
          <w:rPr>
            <w:noProof/>
            <w:webHidden/>
          </w:rPr>
        </w:r>
        <w:r>
          <w:rPr>
            <w:noProof/>
            <w:webHidden/>
          </w:rPr>
          <w:fldChar w:fldCharType="separate"/>
        </w:r>
        <w:r>
          <w:rPr>
            <w:noProof/>
            <w:webHidden/>
          </w:rPr>
          <w:t>8</w:t>
        </w:r>
        <w:r>
          <w:rPr>
            <w:noProof/>
            <w:webHidden/>
          </w:rPr>
          <w:fldChar w:fldCharType="end"/>
        </w:r>
      </w:hyperlink>
    </w:p>
    <w:p w14:paraId="5599E949" w14:textId="1F2AA5FC" w:rsidR="0051031C" w:rsidRDefault="0051031C">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5634856" w:history="1">
        <w:r w:rsidRPr="006F2F7D">
          <w:rPr>
            <w:rStyle w:val="Hyperlink"/>
            <w:noProof/>
          </w:rPr>
          <w:t>CHƯƠNG 3. DỮ LIỆU VÀ PHƯƠNG PHÁP NGHIÊN CỨU</w:t>
        </w:r>
        <w:r>
          <w:rPr>
            <w:noProof/>
            <w:webHidden/>
          </w:rPr>
          <w:tab/>
        </w:r>
        <w:r>
          <w:rPr>
            <w:noProof/>
            <w:webHidden/>
          </w:rPr>
          <w:fldChar w:fldCharType="begin"/>
        </w:r>
        <w:r>
          <w:rPr>
            <w:noProof/>
            <w:webHidden/>
          </w:rPr>
          <w:instrText xml:space="preserve"> PAGEREF _Toc235634856 \h </w:instrText>
        </w:r>
        <w:r>
          <w:rPr>
            <w:noProof/>
            <w:webHidden/>
          </w:rPr>
        </w:r>
        <w:r>
          <w:rPr>
            <w:noProof/>
            <w:webHidden/>
          </w:rPr>
          <w:fldChar w:fldCharType="separate"/>
        </w:r>
        <w:r>
          <w:rPr>
            <w:noProof/>
            <w:webHidden/>
          </w:rPr>
          <w:t>9</w:t>
        </w:r>
        <w:r>
          <w:rPr>
            <w:noProof/>
            <w:webHidden/>
          </w:rPr>
          <w:fldChar w:fldCharType="end"/>
        </w:r>
      </w:hyperlink>
    </w:p>
    <w:p w14:paraId="0C977728" w14:textId="0CEB96BB"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7" w:history="1">
        <w:r w:rsidRPr="006F2F7D">
          <w:rPr>
            <w:rStyle w:val="Hyperlink"/>
            <w:noProof/>
          </w:rPr>
          <w:t>3.1. Tổng quan quy trình nghiên cứu</w:t>
        </w:r>
        <w:r>
          <w:rPr>
            <w:noProof/>
            <w:webHidden/>
          </w:rPr>
          <w:tab/>
        </w:r>
        <w:r>
          <w:rPr>
            <w:noProof/>
            <w:webHidden/>
          </w:rPr>
          <w:fldChar w:fldCharType="begin"/>
        </w:r>
        <w:r>
          <w:rPr>
            <w:noProof/>
            <w:webHidden/>
          </w:rPr>
          <w:instrText xml:space="preserve"> PAGEREF _Toc235634857 \h </w:instrText>
        </w:r>
        <w:r>
          <w:rPr>
            <w:noProof/>
            <w:webHidden/>
          </w:rPr>
        </w:r>
        <w:r>
          <w:rPr>
            <w:noProof/>
            <w:webHidden/>
          </w:rPr>
          <w:fldChar w:fldCharType="separate"/>
        </w:r>
        <w:r>
          <w:rPr>
            <w:noProof/>
            <w:webHidden/>
          </w:rPr>
          <w:t>9</w:t>
        </w:r>
        <w:r>
          <w:rPr>
            <w:noProof/>
            <w:webHidden/>
          </w:rPr>
          <w:fldChar w:fldCharType="end"/>
        </w:r>
      </w:hyperlink>
    </w:p>
    <w:p w14:paraId="29C2E0A5" w14:textId="00179434"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8" w:history="1">
        <w:r w:rsidRPr="006F2F7D">
          <w:rPr>
            <w:rStyle w:val="Hyperlink"/>
            <w:noProof/>
          </w:rPr>
          <w:t>3.2. Nguồn 1 – student_dropout_and_success.csv</w:t>
        </w:r>
        <w:r>
          <w:rPr>
            <w:noProof/>
            <w:webHidden/>
          </w:rPr>
          <w:tab/>
        </w:r>
        <w:r>
          <w:rPr>
            <w:noProof/>
            <w:webHidden/>
          </w:rPr>
          <w:fldChar w:fldCharType="begin"/>
        </w:r>
        <w:r>
          <w:rPr>
            <w:noProof/>
            <w:webHidden/>
          </w:rPr>
          <w:instrText xml:space="preserve"> PAGEREF _Toc235634858 \h </w:instrText>
        </w:r>
        <w:r>
          <w:rPr>
            <w:noProof/>
            <w:webHidden/>
          </w:rPr>
        </w:r>
        <w:r>
          <w:rPr>
            <w:noProof/>
            <w:webHidden/>
          </w:rPr>
          <w:fldChar w:fldCharType="separate"/>
        </w:r>
        <w:r>
          <w:rPr>
            <w:noProof/>
            <w:webHidden/>
          </w:rPr>
          <w:t>9</w:t>
        </w:r>
        <w:r>
          <w:rPr>
            <w:noProof/>
            <w:webHidden/>
          </w:rPr>
          <w:fldChar w:fldCharType="end"/>
        </w:r>
      </w:hyperlink>
    </w:p>
    <w:p w14:paraId="3430ECBD" w14:textId="5FD1C6CF"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59" w:history="1">
        <w:r w:rsidRPr="006F2F7D">
          <w:rPr>
            <w:rStyle w:val="Hyperlink"/>
            <w:noProof/>
          </w:rPr>
          <w:t>3.3. Nguồn 2 – student_dropout.csv</w:t>
        </w:r>
        <w:r>
          <w:rPr>
            <w:noProof/>
            <w:webHidden/>
          </w:rPr>
          <w:tab/>
        </w:r>
        <w:r>
          <w:rPr>
            <w:noProof/>
            <w:webHidden/>
          </w:rPr>
          <w:fldChar w:fldCharType="begin"/>
        </w:r>
        <w:r>
          <w:rPr>
            <w:noProof/>
            <w:webHidden/>
          </w:rPr>
          <w:instrText xml:space="preserve"> PAGEREF _Toc235634859 \h </w:instrText>
        </w:r>
        <w:r>
          <w:rPr>
            <w:noProof/>
            <w:webHidden/>
          </w:rPr>
        </w:r>
        <w:r>
          <w:rPr>
            <w:noProof/>
            <w:webHidden/>
          </w:rPr>
          <w:fldChar w:fldCharType="separate"/>
        </w:r>
        <w:r>
          <w:rPr>
            <w:noProof/>
            <w:webHidden/>
          </w:rPr>
          <w:t>10</w:t>
        </w:r>
        <w:r>
          <w:rPr>
            <w:noProof/>
            <w:webHidden/>
          </w:rPr>
          <w:fldChar w:fldCharType="end"/>
        </w:r>
      </w:hyperlink>
    </w:p>
    <w:p w14:paraId="53F6DD7C" w14:textId="525C85E8"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0" w:history="1">
        <w:r w:rsidRPr="006F2F7D">
          <w:rPr>
            <w:rStyle w:val="Hyperlink"/>
            <w:noProof/>
          </w:rPr>
          <w:t>3.4. So sánh hai nguồn dữ liệu</w:t>
        </w:r>
        <w:r>
          <w:rPr>
            <w:noProof/>
            <w:webHidden/>
          </w:rPr>
          <w:tab/>
        </w:r>
        <w:r>
          <w:rPr>
            <w:noProof/>
            <w:webHidden/>
          </w:rPr>
          <w:fldChar w:fldCharType="begin"/>
        </w:r>
        <w:r>
          <w:rPr>
            <w:noProof/>
            <w:webHidden/>
          </w:rPr>
          <w:instrText xml:space="preserve"> PAGEREF _Toc235634860 \h </w:instrText>
        </w:r>
        <w:r>
          <w:rPr>
            <w:noProof/>
            <w:webHidden/>
          </w:rPr>
        </w:r>
        <w:r>
          <w:rPr>
            <w:noProof/>
            <w:webHidden/>
          </w:rPr>
          <w:fldChar w:fldCharType="separate"/>
        </w:r>
        <w:r>
          <w:rPr>
            <w:noProof/>
            <w:webHidden/>
          </w:rPr>
          <w:t>10</w:t>
        </w:r>
        <w:r>
          <w:rPr>
            <w:noProof/>
            <w:webHidden/>
          </w:rPr>
          <w:fldChar w:fldCharType="end"/>
        </w:r>
      </w:hyperlink>
    </w:p>
    <w:p w14:paraId="409BBB2F" w14:textId="4295B3B1"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1" w:history="1">
        <w:r w:rsidRPr="006F2F7D">
          <w:rPr>
            <w:rStyle w:val="Hyperlink"/>
            <w:noProof/>
          </w:rPr>
          <w:t>3.5. Lý do không merge hai nguồn</w:t>
        </w:r>
        <w:r>
          <w:rPr>
            <w:noProof/>
            <w:webHidden/>
          </w:rPr>
          <w:tab/>
        </w:r>
        <w:r>
          <w:rPr>
            <w:noProof/>
            <w:webHidden/>
          </w:rPr>
          <w:fldChar w:fldCharType="begin"/>
        </w:r>
        <w:r>
          <w:rPr>
            <w:noProof/>
            <w:webHidden/>
          </w:rPr>
          <w:instrText xml:space="preserve"> PAGEREF _Toc235634861 \h </w:instrText>
        </w:r>
        <w:r>
          <w:rPr>
            <w:noProof/>
            <w:webHidden/>
          </w:rPr>
        </w:r>
        <w:r>
          <w:rPr>
            <w:noProof/>
            <w:webHidden/>
          </w:rPr>
          <w:fldChar w:fldCharType="separate"/>
        </w:r>
        <w:r>
          <w:rPr>
            <w:noProof/>
            <w:webHidden/>
          </w:rPr>
          <w:t>11</w:t>
        </w:r>
        <w:r>
          <w:rPr>
            <w:noProof/>
            <w:webHidden/>
          </w:rPr>
          <w:fldChar w:fldCharType="end"/>
        </w:r>
      </w:hyperlink>
    </w:p>
    <w:p w14:paraId="3168CB73" w14:textId="27820215"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2" w:history="1">
        <w:r w:rsidRPr="006F2F7D">
          <w:rPr>
            <w:rStyle w:val="Hyperlink"/>
            <w:noProof/>
          </w:rPr>
          <w:t>3.6. Khám phá dữ liệu</w:t>
        </w:r>
        <w:r>
          <w:rPr>
            <w:noProof/>
            <w:webHidden/>
          </w:rPr>
          <w:tab/>
        </w:r>
        <w:r>
          <w:rPr>
            <w:noProof/>
            <w:webHidden/>
          </w:rPr>
          <w:fldChar w:fldCharType="begin"/>
        </w:r>
        <w:r>
          <w:rPr>
            <w:noProof/>
            <w:webHidden/>
          </w:rPr>
          <w:instrText xml:space="preserve"> PAGEREF _Toc235634862 \h </w:instrText>
        </w:r>
        <w:r>
          <w:rPr>
            <w:noProof/>
            <w:webHidden/>
          </w:rPr>
        </w:r>
        <w:r>
          <w:rPr>
            <w:noProof/>
            <w:webHidden/>
          </w:rPr>
          <w:fldChar w:fldCharType="separate"/>
        </w:r>
        <w:r>
          <w:rPr>
            <w:noProof/>
            <w:webHidden/>
          </w:rPr>
          <w:t>12</w:t>
        </w:r>
        <w:r>
          <w:rPr>
            <w:noProof/>
            <w:webHidden/>
          </w:rPr>
          <w:fldChar w:fldCharType="end"/>
        </w:r>
      </w:hyperlink>
    </w:p>
    <w:p w14:paraId="1C51B84C" w14:textId="4D700C9C"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3" w:history="1">
        <w:r w:rsidRPr="006F2F7D">
          <w:rPr>
            <w:rStyle w:val="Hyperlink"/>
            <w:noProof/>
          </w:rPr>
          <w:t>3.7. Chuẩn hóa target</w:t>
        </w:r>
        <w:r>
          <w:rPr>
            <w:noProof/>
            <w:webHidden/>
          </w:rPr>
          <w:tab/>
        </w:r>
        <w:r>
          <w:rPr>
            <w:noProof/>
            <w:webHidden/>
          </w:rPr>
          <w:fldChar w:fldCharType="begin"/>
        </w:r>
        <w:r>
          <w:rPr>
            <w:noProof/>
            <w:webHidden/>
          </w:rPr>
          <w:instrText xml:space="preserve"> PAGEREF _Toc235634863 \h </w:instrText>
        </w:r>
        <w:r>
          <w:rPr>
            <w:noProof/>
            <w:webHidden/>
          </w:rPr>
        </w:r>
        <w:r>
          <w:rPr>
            <w:noProof/>
            <w:webHidden/>
          </w:rPr>
          <w:fldChar w:fldCharType="separate"/>
        </w:r>
        <w:r>
          <w:rPr>
            <w:noProof/>
            <w:webHidden/>
          </w:rPr>
          <w:t>13</w:t>
        </w:r>
        <w:r>
          <w:rPr>
            <w:noProof/>
            <w:webHidden/>
          </w:rPr>
          <w:fldChar w:fldCharType="end"/>
        </w:r>
      </w:hyperlink>
    </w:p>
    <w:p w14:paraId="0617F3F6" w14:textId="55138AB9"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4" w:history="1">
        <w:r w:rsidRPr="006F2F7D">
          <w:rPr>
            <w:rStyle w:val="Hyperlink"/>
            <w:noProof/>
          </w:rPr>
          <w:t>3.8. Chia dữ liệu</w:t>
        </w:r>
        <w:r>
          <w:rPr>
            <w:noProof/>
            <w:webHidden/>
          </w:rPr>
          <w:tab/>
        </w:r>
        <w:r>
          <w:rPr>
            <w:noProof/>
            <w:webHidden/>
          </w:rPr>
          <w:fldChar w:fldCharType="begin"/>
        </w:r>
        <w:r>
          <w:rPr>
            <w:noProof/>
            <w:webHidden/>
          </w:rPr>
          <w:instrText xml:space="preserve"> PAGEREF _Toc235634864 \h </w:instrText>
        </w:r>
        <w:r>
          <w:rPr>
            <w:noProof/>
            <w:webHidden/>
          </w:rPr>
        </w:r>
        <w:r>
          <w:rPr>
            <w:noProof/>
            <w:webHidden/>
          </w:rPr>
          <w:fldChar w:fldCharType="separate"/>
        </w:r>
        <w:r>
          <w:rPr>
            <w:noProof/>
            <w:webHidden/>
          </w:rPr>
          <w:t>13</w:t>
        </w:r>
        <w:r>
          <w:rPr>
            <w:noProof/>
            <w:webHidden/>
          </w:rPr>
          <w:fldChar w:fldCharType="end"/>
        </w:r>
      </w:hyperlink>
    </w:p>
    <w:p w14:paraId="5FF6C842" w14:textId="2DB4E096"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5" w:history="1">
        <w:r w:rsidRPr="006F2F7D">
          <w:rPr>
            <w:rStyle w:val="Hyperlink"/>
            <w:noProof/>
          </w:rPr>
          <w:t>3.9. Ngăn ngừa rò rỉ dữ liệu</w:t>
        </w:r>
        <w:r>
          <w:rPr>
            <w:noProof/>
            <w:webHidden/>
          </w:rPr>
          <w:tab/>
        </w:r>
        <w:r>
          <w:rPr>
            <w:noProof/>
            <w:webHidden/>
          </w:rPr>
          <w:fldChar w:fldCharType="begin"/>
        </w:r>
        <w:r>
          <w:rPr>
            <w:noProof/>
            <w:webHidden/>
          </w:rPr>
          <w:instrText xml:space="preserve"> PAGEREF _Toc235634865 \h </w:instrText>
        </w:r>
        <w:r>
          <w:rPr>
            <w:noProof/>
            <w:webHidden/>
          </w:rPr>
        </w:r>
        <w:r>
          <w:rPr>
            <w:noProof/>
            <w:webHidden/>
          </w:rPr>
          <w:fldChar w:fldCharType="separate"/>
        </w:r>
        <w:r>
          <w:rPr>
            <w:noProof/>
            <w:webHidden/>
          </w:rPr>
          <w:t>13</w:t>
        </w:r>
        <w:r>
          <w:rPr>
            <w:noProof/>
            <w:webHidden/>
          </w:rPr>
          <w:fldChar w:fldCharType="end"/>
        </w:r>
      </w:hyperlink>
    </w:p>
    <w:p w14:paraId="196D660B" w14:textId="3DA36267"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6" w:history="1">
        <w:r w:rsidRPr="006F2F7D">
          <w:rPr>
            <w:rStyle w:val="Hyperlink"/>
            <w:noProof/>
          </w:rPr>
          <w:t>3.10. Ma trận thí nghiệm</w:t>
        </w:r>
        <w:r>
          <w:rPr>
            <w:noProof/>
            <w:webHidden/>
          </w:rPr>
          <w:tab/>
        </w:r>
        <w:r>
          <w:rPr>
            <w:noProof/>
            <w:webHidden/>
          </w:rPr>
          <w:fldChar w:fldCharType="begin"/>
        </w:r>
        <w:r>
          <w:rPr>
            <w:noProof/>
            <w:webHidden/>
          </w:rPr>
          <w:instrText xml:space="preserve"> PAGEREF _Toc235634866 \h </w:instrText>
        </w:r>
        <w:r>
          <w:rPr>
            <w:noProof/>
            <w:webHidden/>
          </w:rPr>
        </w:r>
        <w:r>
          <w:rPr>
            <w:noProof/>
            <w:webHidden/>
          </w:rPr>
          <w:fldChar w:fldCharType="separate"/>
        </w:r>
        <w:r>
          <w:rPr>
            <w:noProof/>
            <w:webHidden/>
          </w:rPr>
          <w:t>14</w:t>
        </w:r>
        <w:r>
          <w:rPr>
            <w:noProof/>
            <w:webHidden/>
          </w:rPr>
          <w:fldChar w:fldCharType="end"/>
        </w:r>
      </w:hyperlink>
    </w:p>
    <w:p w14:paraId="14F07436" w14:textId="484E3E3D"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7" w:history="1">
        <w:r w:rsidRPr="006F2F7D">
          <w:rPr>
            <w:rStyle w:val="Hyperlink"/>
            <w:noProof/>
          </w:rPr>
          <w:t>3.11. Pipeline Machine Learning</w:t>
        </w:r>
        <w:r>
          <w:rPr>
            <w:noProof/>
            <w:webHidden/>
          </w:rPr>
          <w:tab/>
        </w:r>
        <w:r>
          <w:rPr>
            <w:noProof/>
            <w:webHidden/>
          </w:rPr>
          <w:fldChar w:fldCharType="begin"/>
        </w:r>
        <w:r>
          <w:rPr>
            <w:noProof/>
            <w:webHidden/>
          </w:rPr>
          <w:instrText xml:space="preserve"> PAGEREF _Toc235634867 \h </w:instrText>
        </w:r>
        <w:r>
          <w:rPr>
            <w:noProof/>
            <w:webHidden/>
          </w:rPr>
        </w:r>
        <w:r>
          <w:rPr>
            <w:noProof/>
            <w:webHidden/>
          </w:rPr>
          <w:fldChar w:fldCharType="separate"/>
        </w:r>
        <w:r>
          <w:rPr>
            <w:noProof/>
            <w:webHidden/>
          </w:rPr>
          <w:t>14</w:t>
        </w:r>
        <w:r>
          <w:rPr>
            <w:noProof/>
            <w:webHidden/>
          </w:rPr>
          <w:fldChar w:fldCharType="end"/>
        </w:r>
      </w:hyperlink>
    </w:p>
    <w:p w14:paraId="67A708A4" w14:textId="7EA2A04F"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8" w:history="1">
        <w:r w:rsidRPr="006F2F7D">
          <w:rPr>
            <w:rStyle w:val="Hyperlink"/>
            <w:noProof/>
          </w:rPr>
          <w:t>3.12. Pipeline Rule-based Scoring</w:t>
        </w:r>
        <w:r>
          <w:rPr>
            <w:noProof/>
            <w:webHidden/>
          </w:rPr>
          <w:tab/>
        </w:r>
        <w:r>
          <w:rPr>
            <w:noProof/>
            <w:webHidden/>
          </w:rPr>
          <w:fldChar w:fldCharType="begin"/>
        </w:r>
        <w:r>
          <w:rPr>
            <w:noProof/>
            <w:webHidden/>
          </w:rPr>
          <w:instrText xml:space="preserve"> PAGEREF _Toc235634868 \h </w:instrText>
        </w:r>
        <w:r>
          <w:rPr>
            <w:noProof/>
            <w:webHidden/>
          </w:rPr>
        </w:r>
        <w:r>
          <w:rPr>
            <w:noProof/>
            <w:webHidden/>
          </w:rPr>
          <w:fldChar w:fldCharType="separate"/>
        </w:r>
        <w:r>
          <w:rPr>
            <w:noProof/>
            <w:webHidden/>
          </w:rPr>
          <w:t>15</w:t>
        </w:r>
        <w:r>
          <w:rPr>
            <w:noProof/>
            <w:webHidden/>
          </w:rPr>
          <w:fldChar w:fldCharType="end"/>
        </w:r>
      </w:hyperlink>
    </w:p>
    <w:p w14:paraId="0E03714B" w14:textId="017545E9"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69" w:history="1">
        <w:r w:rsidRPr="006F2F7D">
          <w:rPr>
            <w:rStyle w:val="Hyperlink"/>
            <w:noProof/>
          </w:rPr>
          <w:t>3.13. Căn cứ xây dựng luật</w:t>
        </w:r>
        <w:r>
          <w:rPr>
            <w:noProof/>
            <w:webHidden/>
          </w:rPr>
          <w:tab/>
        </w:r>
        <w:r>
          <w:rPr>
            <w:noProof/>
            <w:webHidden/>
          </w:rPr>
          <w:fldChar w:fldCharType="begin"/>
        </w:r>
        <w:r>
          <w:rPr>
            <w:noProof/>
            <w:webHidden/>
          </w:rPr>
          <w:instrText xml:space="preserve"> PAGEREF _Toc235634869 \h </w:instrText>
        </w:r>
        <w:r>
          <w:rPr>
            <w:noProof/>
            <w:webHidden/>
          </w:rPr>
        </w:r>
        <w:r>
          <w:rPr>
            <w:noProof/>
            <w:webHidden/>
          </w:rPr>
          <w:fldChar w:fldCharType="separate"/>
        </w:r>
        <w:r>
          <w:rPr>
            <w:noProof/>
            <w:webHidden/>
          </w:rPr>
          <w:t>16</w:t>
        </w:r>
        <w:r>
          <w:rPr>
            <w:noProof/>
            <w:webHidden/>
          </w:rPr>
          <w:fldChar w:fldCharType="end"/>
        </w:r>
      </w:hyperlink>
    </w:p>
    <w:p w14:paraId="351E0B6F" w14:textId="3F40BC2C"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0" w:history="1">
        <w:r w:rsidRPr="006F2F7D">
          <w:rPr>
            <w:rStyle w:val="Hyperlink"/>
            <w:noProof/>
          </w:rPr>
          <w:t>3.14. Thiết kế so sánh công bằng</w:t>
        </w:r>
        <w:r>
          <w:rPr>
            <w:noProof/>
            <w:webHidden/>
          </w:rPr>
          <w:tab/>
        </w:r>
        <w:r>
          <w:rPr>
            <w:noProof/>
            <w:webHidden/>
          </w:rPr>
          <w:fldChar w:fldCharType="begin"/>
        </w:r>
        <w:r>
          <w:rPr>
            <w:noProof/>
            <w:webHidden/>
          </w:rPr>
          <w:instrText xml:space="preserve"> PAGEREF _Toc235634870 \h </w:instrText>
        </w:r>
        <w:r>
          <w:rPr>
            <w:noProof/>
            <w:webHidden/>
          </w:rPr>
        </w:r>
        <w:r>
          <w:rPr>
            <w:noProof/>
            <w:webHidden/>
          </w:rPr>
          <w:fldChar w:fldCharType="separate"/>
        </w:r>
        <w:r>
          <w:rPr>
            <w:noProof/>
            <w:webHidden/>
          </w:rPr>
          <w:t>18</w:t>
        </w:r>
        <w:r>
          <w:rPr>
            <w:noProof/>
            <w:webHidden/>
          </w:rPr>
          <w:fldChar w:fldCharType="end"/>
        </w:r>
      </w:hyperlink>
    </w:p>
    <w:p w14:paraId="5CA97C36" w14:textId="0961EEBB"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1" w:history="1">
        <w:r w:rsidRPr="006F2F7D">
          <w:rPr>
            <w:rStyle w:val="Hyperlink"/>
            <w:noProof/>
          </w:rPr>
          <w:t>3.15. Output contract thống nhất</w:t>
        </w:r>
        <w:r>
          <w:rPr>
            <w:noProof/>
            <w:webHidden/>
          </w:rPr>
          <w:tab/>
        </w:r>
        <w:r>
          <w:rPr>
            <w:noProof/>
            <w:webHidden/>
          </w:rPr>
          <w:fldChar w:fldCharType="begin"/>
        </w:r>
        <w:r>
          <w:rPr>
            <w:noProof/>
            <w:webHidden/>
          </w:rPr>
          <w:instrText xml:space="preserve"> PAGEREF _Toc235634871 \h </w:instrText>
        </w:r>
        <w:r>
          <w:rPr>
            <w:noProof/>
            <w:webHidden/>
          </w:rPr>
        </w:r>
        <w:r>
          <w:rPr>
            <w:noProof/>
            <w:webHidden/>
          </w:rPr>
          <w:fldChar w:fldCharType="separate"/>
        </w:r>
        <w:r>
          <w:rPr>
            <w:noProof/>
            <w:webHidden/>
          </w:rPr>
          <w:t>18</w:t>
        </w:r>
        <w:r>
          <w:rPr>
            <w:noProof/>
            <w:webHidden/>
          </w:rPr>
          <w:fldChar w:fldCharType="end"/>
        </w:r>
      </w:hyperlink>
    </w:p>
    <w:p w14:paraId="6D0F0A1E" w14:textId="40F1E113" w:rsidR="0051031C" w:rsidRDefault="0051031C">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5634872" w:history="1">
        <w:r w:rsidRPr="006F2F7D">
          <w:rPr>
            <w:rStyle w:val="Hyperlink"/>
            <w:noProof/>
          </w:rPr>
          <w:t>CHƯƠNG 4. KẾT QUẢ VÀ SO SÁNH HAI GIẢI PHÁP</w:t>
        </w:r>
        <w:r>
          <w:rPr>
            <w:noProof/>
            <w:webHidden/>
          </w:rPr>
          <w:tab/>
        </w:r>
        <w:r>
          <w:rPr>
            <w:noProof/>
            <w:webHidden/>
          </w:rPr>
          <w:fldChar w:fldCharType="begin"/>
        </w:r>
        <w:r>
          <w:rPr>
            <w:noProof/>
            <w:webHidden/>
          </w:rPr>
          <w:instrText xml:space="preserve"> PAGEREF _Toc235634872 \h </w:instrText>
        </w:r>
        <w:r>
          <w:rPr>
            <w:noProof/>
            <w:webHidden/>
          </w:rPr>
        </w:r>
        <w:r>
          <w:rPr>
            <w:noProof/>
            <w:webHidden/>
          </w:rPr>
          <w:fldChar w:fldCharType="separate"/>
        </w:r>
        <w:r>
          <w:rPr>
            <w:noProof/>
            <w:webHidden/>
          </w:rPr>
          <w:t>20</w:t>
        </w:r>
        <w:r>
          <w:rPr>
            <w:noProof/>
            <w:webHidden/>
          </w:rPr>
          <w:fldChar w:fldCharType="end"/>
        </w:r>
      </w:hyperlink>
    </w:p>
    <w:p w14:paraId="75040D51" w14:textId="357A903F"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3" w:history="1">
        <w:r w:rsidRPr="006F2F7D">
          <w:rPr>
            <w:rStyle w:val="Hyperlink"/>
            <w:noProof/>
          </w:rPr>
          <w:t>4.1. Kết quả lựa chọn mô hình ML</w:t>
        </w:r>
        <w:r>
          <w:rPr>
            <w:noProof/>
            <w:webHidden/>
          </w:rPr>
          <w:tab/>
        </w:r>
        <w:r>
          <w:rPr>
            <w:noProof/>
            <w:webHidden/>
          </w:rPr>
          <w:fldChar w:fldCharType="begin"/>
        </w:r>
        <w:r>
          <w:rPr>
            <w:noProof/>
            <w:webHidden/>
          </w:rPr>
          <w:instrText xml:space="preserve"> PAGEREF _Toc235634873 \h </w:instrText>
        </w:r>
        <w:r>
          <w:rPr>
            <w:noProof/>
            <w:webHidden/>
          </w:rPr>
        </w:r>
        <w:r>
          <w:rPr>
            <w:noProof/>
            <w:webHidden/>
          </w:rPr>
          <w:fldChar w:fldCharType="separate"/>
        </w:r>
        <w:r>
          <w:rPr>
            <w:noProof/>
            <w:webHidden/>
          </w:rPr>
          <w:t>20</w:t>
        </w:r>
        <w:r>
          <w:rPr>
            <w:noProof/>
            <w:webHidden/>
          </w:rPr>
          <w:fldChar w:fldCharType="end"/>
        </w:r>
      </w:hyperlink>
    </w:p>
    <w:p w14:paraId="377FD656" w14:textId="29BA6F67"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4" w:history="1">
        <w:r w:rsidRPr="006F2F7D">
          <w:rPr>
            <w:rStyle w:val="Hyperlink"/>
            <w:noProof/>
          </w:rPr>
          <w:t>4.2. Kết quả tổng hợp bốn thí nghiệm</w:t>
        </w:r>
        <w:r>
          <w:rPr>
            <w:noProof/>
            <w:webHidden/>
          </w:rPr>
          <w:tab/>
        </w:r>
        <w:r>
          <w:rPr>
            <w:noProof/>
            <w:webHidden/>
          </w:rPr>
          <w:fldChar w:fldCharType="begin"/>
        </w:r>
        <w:r>
          <w:rPr>
            <w:noProof/>
            <w:webHidden/>
          </w:rPr>
          <w:instrText xml:space="preserve"> PAGEREF _Toc235634874 \h </w:instrText>
        </w:r>
        <w:r>
          <w:rPr>
            <w:noProof/>
            <w:webHidden/>
          </w:rPr>
        </w:r>
        <w:r>
          <w:rPr>
            <w:noProof/>
            <w:webHidden/>
          </w:rPr>
          <w:fldChar w:fldCharType="separate"/>
        </w:r>
        <w:r>
          <w:rPr>
            <w:noProof/>
            <w:webHidden/>
          </w:rPr>
          <w:t>20</w:t>
        </w:r>
        <w:r>
          <w:rPr>
            <w:noProof/>
            <w:webHidden/>
          </w:rPr>
          <w:fldChar w:fldCharType="end"/>
        </w:r>
      </w:hyperlink>
    </w:p>
    <w:p w14:paraId="3E4E6919" w14:textId="5A461E2C"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5" w:history="1">
        <w:r w:rsidRPr="006F2F7D">
          <w:rPr>
            <w:rStyle w:val="Hyperlink"/>
            <w:noProof/>
          </w:rPr>
          <w:t>4.3. So sánh trên Nguồn 1</w:t>
        </w:r>
        <w:r>
          <w:rPr>
            <w:noProof/>
            <w:webHidden/>
          </w:rPr>
          <w:tab/>
        </w:r>
        <w:r>
          <w:rPr>
            <w:noProof/>
            <w:webHidden/>
          </w:rPr>
          <w:fldChar w:fldCharType="begin"/>
        </w:r>
        <w:r>
          <w:rPr>
            <w:noProof/>
            <w:webHidden/>
          </w:rPr>
          <w:instrText xml:space="preserve"> PAGEREF _Toc235634875 \h </w:instrText>
        </w:r>
        <w:r>
          <w:rPr>
            <w:noProof/>
            <w:webHidden/>
          </w:rPr>
        </w:r>
        <w:r>
          <w:rPr>
            <w:noProof/>
            <w:webHidden/>
          </w:rPr>
          <w:fldChar w:fldCharType="separate"/>
        </w:r>
        <w:r>
          <w:rPr>
            <w:noProof/>
            <w:webHidden/>
          </w:rPr>
          <w:t>21</w:t>
        </w:r>
        <w:r>
          <w:rPr>
            <w:noProof/>
            <w:webHidden/>
          </w:rPr>
          <w:fldChar w:fldCharType="end"/>
        </w:r>
      </w:hyperlink>
    </w:p>
    <w:p w14:paraId="6122C556" w14:textId="5CBCF9BC"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6" w:history="1">
        <w:r w:rsidRPr="006F2F7D">
          <w:rPr>
            <w:rStyle w:val="Hyperlink"/>
            <w:noProof/>
          </w:rPr>
          <w:t>4.4. So sánh trên Nguồn 2</w:t>
        </w:r>
        <w:r>
          <w:rPr>
            <w:noProof/>
            <w:webHidden/>
          </w:rPr>
          <w:tab/>
        </w:r>
        <w:r>
          <w:rPr>
            <w:noProof/>
            <w:webHidden/>
          </w:rPr>
          <w:fldChar w:fldCharType="begin"/>
        </w:r>
        <w:r>
          <w:rPr>
            <w:noProof/>
            <w:webHidden/>
          </w:rPr>
          <w:instrText xml:space="preserve"> PAGEREF _Toc235634876 \h </w:instrText>
        </w:r>
        <w:r>
          <w:rPr>
            <w:noProof/>
            <w:webHidden/>
          </w:rPr>
        </w:r>
        <w:r>
          <w:rPr>
            <w:noProof/>
            <w:webHidden/>
          </w:rPr>
          <w:fldChar w:fldCharType="separate"/>
        </w:r>
        <w:r>
          <w:rPr>
            <w:noProof/>
            <w:webHidden/>
          </w:rPr>
          <w:t>22</w:t>
        </w:r>
        <w:r>
          <w:rPr>
            <w:noProof/>
            <w:webHidden/>
          </w:rPr>
          <w:fldChar w:fldCharType="end"/>
        </w:r>
      </w:hyperlink>
    </w:p>
    <w:p w14:paraId="0DF96B9B" w14:textId="2D3F664D"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7" w:history="1">
        <w:r w:rsidRPr="006F2F7D">
          <w:rPr>
            <w:rStyle w:val="Hyperlink"/>
            <w:noProof/>
          </w:rPr>
          <w:t>4.5. So sánh chênh lệch metric</w:t>
        </w:r>
        <w:r>
          <w:rPr>
            <w:noProof/>
            <w:webHidden/>
          </w:rPr>
          <w:tab/>
        </w:r>
        <w:r>
          <w:rPr>
            <w:noProof/>
            <w:webHidden/>
          </w:rPr>
          <w:fldChar w:fldCharType="begin"/>
        </w:r>
        <w:r>
          <w:rPr>
            <w:noProof/>
            <w:webHidden/>
          </w:rPr>
          <w:instrText xml:space="preserve"> PAGEREF _Toc235634877 \h </w:instrText>
        </w:r>
        <w:r>
          <w:rPr>
            <w:noProof/>
            <w:webHidden/>
          </w:rPr>
        </w:r>
        <w:r>
          <w:rPr>
            <w:noProof/>
            <w:webHidden/>
          </w:rPr>
          <w:fldChar w:fldCharType="separate"/>
        </w:r>
        <w:r>
          <w:rPr>
            <w:noProof/>
            <w:webHidden/>
          </w:rPr>
          <w:t>22</w:t>
        </w:r>
        <w:r>
          <w:rPr>
            <w:noProof/>
            <w:webHidden/>
          </w:rPr>
          <w:fldChar w:fldCharType="end"/>
        </w:r>
      </w:hyperlink>
    </w:p>
    <w:p w14:paraId="34A1DA59" w14:textId="7BE9C29E"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8" w:history="1">
        <w:r w:rsidRPr="006F2F7D">
          <w:rPr>
            <w:rStyle w:val="Hyperlink"/>
            <w:noProof/>
          </w:rPr>
          <w:t>4.6. So sánh định tính</w:t>
        </w:r>
        <w:r>
          <w:rPr>
            <w:noProof/>
            <w:webHidden/>
          </w:rPr>
          <w:tab/>
        </w:r>
        <w:r>
          <w:rPr>
            <w:noProof/>
            <w:webHidden/>
          </w:rPr>
          <w:fldChar w:fldCharType="begin"/>
        </w:r>
        <w:r>
          <w:rPr>
            <w:noProof/>
            <w:webHidden/>
          </w:rPr>
          <w:instrText xml:space="preserve"> PAGEREF _Toc235634878 \h </w:instrText>
        </w:r>
        <w:r>
          <w:rPr>
            <w:noProof/>
            <w:webHidden/>
          </w:rPr>
        </w:r>
        <w:r>
          <w:rPr>
            <w:noProof/>
            <w:webHidden/>
          </w:rPr>
          <w:fldChar w:fldCharType="separate"/>
        </w:r>
        <w:r>
          <w:rPr>
            <w:noProof/>
            <w:webHidden/>
          </w:rPr>
          <w:t>23</w:t>
        </w:r>
        <w:r>
          <w:rPr>
            <w:noProof/>
            <w:webHidden/>
          </w:rPr>
          <w:fldChar w:fldCharType="end"/>
        </w:r>
      </w:hyperlink>
    </w:p>
    <w:p w14:paraId="40425549" w14:textId="04EB1C14"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79" w:history="1">
        <w:r w:rsidRPr="006F2F7D">
          <w:rPr>
            <w:rStyle w:val="Hyperlink"/>
            <w:noProof/>
          </w:rPr>
          <w:t>4.7. Thảo luận kết quả</w:t>
        </w:r>
        <w:r>
          <w:rPr>
            <w:noProof/>
            <w:webHidden/>
          </w:rPr>
          <w:tab/>
        </w:r>
        <w:r>
          <w:rPr>
            <w:noProof/>
            <w:webHidden/>
          </w:rPr>
          <w:fldChar w:fldCharType="begin"/>
        </w:r>
        <w:r>
          <w:rPr>
            <w:noProof/>
            <w:webHidden/>
          </w:rPr>
          <w:instrText xml:space="preserve"> PAGEREF _Toc235634879 \h </w:instrText>
        </w:r>
        <w:r>
          <w:rPr>
            <w:noProof/>
            <w:webHidden/>
          </w:rPr>
        </w:r>
        <w:r>
          <w:rPr>
            <w:noProof/>
            <w:webHidden/>
          </w:rPr>
          <w:fldChar w:fldCharType="separate"/>
        </w:r>
        <w:r>
          <w:rPr>
            <w:noProof/>
            <w:webHidden/>
          </w:rPr>
          <w:t>24</w:t>
        </w:r>
        <w:r>
          <w:rPr>
            <w:noProof/>
            <w:webHidden/>
          </w:rPr>
          <w:fldChar w:fldCharType="end"/>
        </w:r>
      </w:hyperlink>
    </w:p>
    <w:p w14:paraId="4BCE99E6" w14:textId="166329A8"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0" w:history="1">
        <w:r w:rsidRPr="006F2F7D">
          <w:rPr>
            <w:rStyle w:val="Hyperlink"/>
            <w:noProof/>
          </w:rPr>
          <w:t>4.8. Đề xuất giải pháp hỗ trợ quyết định</w:t>
        </w:r>
        <w:r>
          <w:rPr>
            <w:noProof/>
            <w:webHidden/>
          </w:rPr>
          <w:tab/>
        </w:r>
        <w:r>
          <w:rPr>
            <w:noProof/>
            <w:webHidden/>
          </w:rPr>
          <w:fldChar w:fldCharType="begin"/>
        </w:r>
        <w:r>
          <w:rPr>
            <w:noProof/>
            <w:webHidden/>
          </w:rPr>
          <w:instrText xml:space="preserve"> PAGEREF _Toc235634880 \h </w:instrText>
        </w:r>
        <w:r>
          <w:rPr>
            <w:noProof/>
            <w:webHidden/>
          </w:rPr>
        </w:r>
        <w:r>
          <w:rPr>
            <w:noProof/>
            <w:webHidden/>
          </w:rPr>
          <w:fldChar w:fldCharType="separate"/>
        </w:r>
        <w:r>
          <w:rPr>
            <w:noProof/>
            <w:webHidden/>
          </w:rPr>
          <w:t>25</w:t>
        </w:r>
        <w:r>
          <w:rPr>
            <w:noProof/>
            <w:webHidden/>
          </w:rPr>
          <w:fldChar w:fldCharType="end"/>
        </w:r>
      </w:hyperlink>
    </w:p>
    <w:p w14:paraId="4FF2F83A" w14:textId="7B678E2D"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1" w:history="1">
        <w:r w:rsidRPr="006F2F7D">
          <w:rPr>
            <w:rStyle w:val="Hyperlink"/>
            <w:noProof/>
          </w:rPr>
          <w:t>4.9. Giá trị đối với quá trình ra quyết định</w:t>
        </w:r>
        <w:r>
          <w:rPr>
            <w:noProof/>
            <w:webHidden/>
          </w:rPr>
          <w:tab/>
        </w:r>
        <w:r>
          <w:rPr>
            <w:noProof/>
            <w:webHidden/>
          </w:rPr>
          <w:fldChar w:fldCharType="begin"/>
        </w:r>
        <w:r>
          <w:rPr>
            <w:noProof/>
            <w:webHidden/>
          </w:rPr>
          <w:instrText xml:space="preserve"> PAGEREF _Toc235634881 \h </w:instrText>
        </w:r>
        <w:r>
          <w:rPr>
            <w:noProof/>
            <w:webHidden/>
          </w:rPr>
        </w:r>
        <w:r>
          <w:rPr>
            <w:noProof/>
            <w:webHidden/>
          </w:rPr>
          <w:fldChar w:fldCharType="separate"/>
        </w:r>
        <w:r>
          <w:rPr>
            <w:noProof/>
            <w:webHidden/>
          </w:rPr>
          <w:t>25</w:t>
        </w:r>
        <w:r>
          <w:rPr>
            <w:noProof/>
            <w:webHidden/>
          </w:rPr>
          <w:fldChar w:fldCharType="end"/>
        </w:r>
      </w:hyperlink>
    </w:p>
    <w:p w14:paraId="3729A396" w14:textId="25EC21E8" w:rsidR="0051031C" w:rsidRDefault="0051031C">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5634882" w:history="1">
        <w:r w:rsidRPr="006F2F7D">
          <w:rPr>
            <w:rStyle w:val="Hyperlink"/>
            <w:noProof/>
          </w:rPr>
          <w:t>CHƯƠNG 5. XÂY DỰNG VÀ KIỂM THỬ HỆ THỐNG</w:t>
        </w:r>
        <w:r>
          <w:rPr>
            <w:noProof/>
            <w:webHidden/>
          </w:rPr>
          <w:tab/>
        </w:r>
        <w:r>
          <w:rPr>
            <w:noProof/>
            <w:webHidden/>
          </w:rPr>
          <w:fldChar w:fldCharType="begin"/>
        </w:r>
        <w:r>
          <w:rPr>
            <w:noProof/>
            <w:webHidden/>
          </w:rPr>
          <w:instrText xml:space="preserve"> PAGEREF _Toc235634882 \h </w:instrText>
        </w:r>
        <w:r>
          <w:rPr>
            <w:noProof/>
            <w:webHidden/>
          </w:rPr>
        </w:r>
        <w:r>
          <w:rPr>
            <w:noProof/>
            <w:webHidden/>
          </w:rPr>
          <w:fldChar w:fldCharType="separate"/>
        </w:r>
        <w:r>
          <w:rPr>
            <w:noProof/>
            <w:webHidden/>
          </w:rPr>
          <w:t>27</w:t>
        </w:r>
        <w:r>
          <w:rPr>
            <w:noProof/>
            <w:webHidden/>
          </w:rPr>
          <w:fldChar w:fldCharType="end"/>
        </w:r>
      </w:hyperlink>
    </w:p>
    <w:p w14:paraId="53757527" w14:textId="45A070ED"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3" w:history="1">
        <w:r w:rsidRPr="006F2F7D">
          <w:rPr>
            <w:rStyle w:val="Hyperlink"/>
            <w:noProof/>
          </w:rPr>
          <w:t>5.1. Kiến trúc tổng thể</w:t>
        </w:r>
        <w:r>
          <w:rPr>
            <w:noProof/>
            <w:webHidden/>
          </w:rPr>
          <w:tab/>
        </w:r>
        <w:r>
          <w:rPr>
            <w:noProof/>
            <w:webHidden/>
          </w:rPr>
          <w:fldChar w:fldCharType="begin"/>
        </w:r>
        <w:r>
          <w:rPr>
            <w:noProof/>
            <w:webHidden/>
          </w:rPr>
          <w:instrText xml:space="preserve"> PAGEREF _Toc235634883 \h </w:instrText>
        </w:r>
        <w:r>
          <w:rPr>
            <w:noProof/>
            <w:webHidden/>
          </w:rPr>
        </w:r>
        <w:r>
          <w:rPr>
            <w:noProof/>
            <w:webHidden/>
          </w:rPr>
          <w:fldChar w:fldCharType="separate"/>
        </w:r>
        <w:r>
          <w:rPr>
            <w:noProof/>
            <w:webHidden/>
          </w:rPr>
          <w:t>27</w:t>
        </w:r>
        <w:r>
          <w:rPr>
            <w:noProof/>
            <w:webHidden/>
          </w:rPr>
          <w:fldChar w:fldCharType="end"/>
        </w:r>
      </w:hyperlink>
    </w:p>
    <w:p w14:paraId="5C1C33D4" w14:textId="57EAB9D7"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4" w:history="1">
        <w:r w:rsidRPr="006F2F7D">
          <w:rPr>
            <w:rStyle w:val="Hyperlink"/>
            <w:noProof/>
          </w:rPr>
          <w:t>5.2. Các API chính</w:t>
        </w:r>
        <w:r>
          <w:rPr>
            <w:noProof/>
            <w:webHidden/>
          </w:rPr>
          <w:tab/>
        </w:r>
        <w:r>
          <w:rPr>
            <w:noProof/>
            <w:webHidden/>
          </w:rPr>
          <w:fldChar w:fldCharType="begin"/>
        </w:r>
        <w:r>
          <w:rPr>
            <w:noProof/>
            <w:webHidden/>
          </w:rPr>
          <w:instrText xml:space="preserve"> PAGEREF _Toc235634884 \h </w:instrText>
        </w:r>
        <w:r>
          <w:rPr>
            <w:noProof/>
            <w:webHidden/>
          </w:rPr>
        </w:r>
        <w:r>
          <w:rPr>
            <w:noProof/>
            <w:webHidden/>
          </w:rPr>
          <w:fldChar w:fldCharType="separate"/>
        </w:r>
        <w:r>
          <w:rPr>
            <w:noProof/>
            <w:webHidden/>
          </w:rPr>
          <w:t>27</w:t>
        </w:r>
        <w:r>
          <w:rPr>
            <w:noProof/>
            <w:webHidden/>
          </w:rPr>
          <w:fldChar w:fldCharType="end"/>
        </w:r>
      </w:hyperlink>
    </w:p>
    <w:p w14:paraId="40FD43FA" w14:textId="05D96DDD"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5" w:history="1">
        <w:r w:rsidRPr="006F2F7D">
          <w:rPr>
            <w:rStyle w:val="Hyperlink"/>
            <w:noProof/>
          </w:rPr>
          <w:t>5.3. Luồng dự đoán một sinh viên</w:t>
        </w:r>
        <w:r>
          <w:rPr>
            <w:noProof/>
            <w:webHidden/>
          </w:rPr>
          <w:tab/>
        </w:r>
        <w:r>
          <w:rPr>
            <w:noProof/>
            <w:webHidden/>
          </w:rPr>
          <w:fldChar w:fldCharType="begin"/>
        </w:r>
        <w:r>
          <w:rPr>
            <w:noProof/>
            <w:webHidden/>
          </w:rPr>
          <w:instrText xml:space="preserve"> PAGEREF _Toc235634885 \h </w:instrText>
        </w:r>
        <w:r>
          <w:rPr>
            <w:noProof/>
            <w:webHidden/>
          </w:rPr>
        </w:r>
        <w:r>
          <w:rPr>
            <w:noProof/>
            <w:webHidden/>
          </w:rPr>
          <w:fldChar w:fldCharType="separate"/>
        </w:r>
        <w:r>
          <w:rPr>
            <w:noProof/>
            <w:webHidden/>
          </w:rPr>
          <w:t>28</w:t>
        </w:r>
        <w:r>
          <w:rPr>
            <w:noProof/>
            <w:webHidden/>
          </w:rPr>
          <w:fldChar w:fldCharType="end"/>
        </w:r>
      </w:hyperlink>
    </w:p>
    <w:p w14:paraId="4F25A03E" w14:textId="37AE5064"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6" w:history="1">
        <w:r w:rsidRPr="006F2F7D">
          <w:rPr>
            <w:rStyle w:val="Hyperlink"/>
            <w:noProof/>
          </w:rPr>
          <w:t>5.4. Luồng đánh giá hàng loạt</w:t>
        </w:r>
        <w:r>
          <w:rPr>
            <w:noProof/>
            <w:webHidden/>
          </w:rPr>
          <w:tab/>
        </w:r>
        <w:r>
          <w:rPr>
            <w:noProof/>
            <w:webHidden/>
          </w:rPr>
          <w:fldChar w:fldCharType="begin"/>
        </w:r>
        <w:r>
          <w:rPr>
            <w:noProof/>
            <w:webHidden/>
          </w:rPr>
          <w:instrText xml:space="preserve"> PAGEREF _Toc235634886 \h </w:instrText>
        </w:r>
        <w:r>
          <w:rPr>
            <w:noProof/>
            <w:webHidden/>
          </w:rPr>
        </w:r>
        <w:r>
          <w:rPr>
            <w:noProof/>
            <w:webHidden/>
          </w:rPr>
          <w:fldChar w:fldCharType="separate"/>
        </w:r>
        <w:r>
          <w:rPr>
            <w:noProof/>
            <w:webHidden/>
          </w:rPr>
          <w:t>29</w:t>
        </w:r>
        <w:r>
          <w:rPr>
            <w:noProof/>
            <w:webHidden/>
          </w:rPr>
          <w:fldChar w:fldCharType="end"/>
        </w:r>
      </w:hyperlink>
    </w:p>
    <w:p w14:paraId="71813CDE" w14:textId="30174ECB"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7" w:history="1">
        <w:r w:rsidRPr="006F2F7D">
          <w:rPr>
            <w:rStyle w:val="Hyperlink"/>
            <w:noProof/>
          </w:rPr>
          <w:t>5.5. Giao diện hệ thống</w:t>
        </w:r>
        <w:r>
          <w:rPr>
            <w:noProof/>
            <w:webHidden/>
          </w:rPr>
          <w:tab/>
        </w:r>
        <w:r>
          <w:rPr>
            <w:noProof/>
            <w:webHidden/>
          </w:rPr>
          <w:fldChar w:fldCharType="begin"/>
        </w:r>
        <w:r>
          <w:rPr>
            <w:noProof/>
            <w:webHidden/>
          </w:rPr>
          <w:instrText xml:space="preserve"> PAGEREF _Toc235634887 \h </w:instrText>
        </w:r>
        <w:r>
          <w:rPr>
            <w:noProof/>
            <w:webHidden/>
          </w:rPr>
        </w:r>
        <w:r>
          <w:rPr>
            <w:noProof/>
            <w:webHidden/>
          </w:rPr>
          <w:fldChar w:fldCharType="separate"/>
        </w:r>
        <w:r>
          <w:rPr>
            <w:noProof/>
            <w:webHidden/>
          </w:rPr>
          <w:t>29</w:t>
        </w:r>
        <w:r>
          <w:rPr>
            <w:noProof/>
            <w:webHidden/>
          </w:rPr>
          <w:fldChar w:fldCharType="end"/>
        </w:r>
      </w:hyperlink>
    </w:p>
    <w:p w14:paraId="06090265" w14:textId="0A41719D"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8" w:history="1">
        <w:r w:rsidRPr="006F2F7D">
          <w:rPr>
            <w:rStyle w:val="Hyperlink"/>
            <w:noProof/>
          </w:rPr>
          <w:t>5.6. Kiểm thử hệ thống</w:t>
        </w:r>
        <w:r>
          <w:rPr>
            <w:noProof/>
            <w:webHidden/>
          </w:rPr>
          <w:tab/>
        </w:r>
        <w:r>
          <w:rPr>
            <w:noProof/>
            <w:webHidden/>
          </w:rPr>
          <w:fldChar w:fldCharType="begin"/>
        </w:r>
        <w:r>
          <w:rPr>
            <w:noProof/>
            <w:webHidden/>
          </w:rPr>
          <w:instrText xml:space="preserve"> PAGEREF _Toc235634888 \h </w:instrText>
        </w:r>
        <w:r>
          <w:rPr>
            <w:noProof/>
            <w:webHidden/>
          </w:rPr>
        </w:r>
        <w:r>
          <w:rPr>
            <w:noProof/>
            <w:webHidden/>
          </w:rPr>
          <w:fldChar w:fldCharType="separate"/>
        </w:r>
        <w:r>
          <w:rPr>
            <w:noProof/>
            <w:webHidden/>
          </w:rPr>
          <w:t>30</w:t>
        </w:r>
        <w:r>
          <w:rPr>
            <w:noProof/>
            <w:webHidden/>
          </w:rPr>
          <w:fldChar w:fldCharType="end"/>
        </w:r>
      </w:hyperlink>
    </w:p>
    <w:p w14:paraId="22AD85FB" w14:textId="05ED902B"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89" w:history="1">
        <w:r w:rsidRPr="006F2F7D">
          <w:rPr>
            <w:rStyle w:val="Hyperlink"/>
            <w:noProof/>
          </w:rPr>
          <w:t>5.7. Khả năng tái lập</w:t>
        </w:r>
        <w:r>
          <w:rPr>
            <w:noProof/>
            <w:webHidden/>
          </w:rPr>
          <w:tab/>
        </w:r>
        <w:r>
          <w:rPr>
            <w:noProof/>
            <w:webHidden/>
          </w:rPr>
          <w:fldChar w:fldCharType="begin"/>
        </w:r>
        <w:r>
          <w:rPr>
            <w:noProof/>
            <w:webHidden/>
          </w:rPr>
          <w:instrText xml:space="preserve"> PAGEREF _Toc235634889 \h </w:instrText>
        </w:r>
        <w:r>
          <w:rPr>
            <w:noProof/>
            <w:webHidden/>
          </w:rPr>
        </w:r>
        <w:r>
          <w:rPr>
            <w:noProof/>
            <w:webHidden/>
          </w:rPr>
          <w:fldChar w:fldCharType="separate"/>
        </w:r>
        <w:r>
          <w:rPr>
            <w:noProof/>
            <w:webHidden/>
          </w:rPr>
          <w:t>31</w:t>
        </w:r>
        <w:r>
          <w:rPr>
            <w:noProof/>
            <w:webHidden/>
          </w:rPr>
          <w:fldChar w:fldCharType="end"/>
        </w:r>
      </w:hyperlink>
    </w:p>
    <w:p w14:paraId="75F9A4E1" w14:textId="44F41F43" w:rsidR="0051031C" w:rsidRDefault="0051031C">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5634890" w:history="1">
        <w:r w:rsidRPr="006F2F7D">
          <w:rPr>
            <w:rStyle w:val="Hyperlink"/>
            <w:noProof/>
          </w:rPr>
          <w:t>CHƯƠNG 6. KẾT LUẬN VÀ HƯỚNG PHÁT TRIỂN</w:t>
        </w:r>
        <w:r>
          <w:rPr>
            <w:noProof/>
            <w:webHidden/>
          </w:rPr>
          <w:tab/>
        </w:r>
        <w:r>
          <w:rPr>
            <w:noProof/>
            <w:webHidden/>
          </w:rPr>
          <w:fldChar w:fldCharType="begin"/>
        </w:r>
        <w:r>
          <w:rPr>
            <w:noProof/>
            <w:webHidden/>
          </w:rPr>
          <w:instrText xml:space="preserve"> PAGEREF _Toc235634890 \h </w:instrText>
        </w:r>
        <w:r>
          <w:rPr>
            <w:noProof/>
            <w:webHidden/>
          </w:rPr>
        </w:r>
        <w:r>
          <w:rPr>
            <w:noProof/>
            <w:webHidden/>
          </w:rPr>
          <w:fldChar w:fldCharType="separate"/>
        </w:r>
        <w:r>
          <w:rPr>
            <w:noProof/>
            <w:webHidden/>
          </w:rPr>
          <w:t>32</w:t>
        </w:r>
        <w:r>
          <w:rPr>
            <w:noProof/>
            <w:webHidden/>
          </w:rPr>
          <w:fldChar w:fldCharType="end"/>
        </w:r>
      </w:hyperlink>
    </w:p>
    <w:p w14:paraId="05373C82" w14:textId="55A6DA15"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91" w:history="1">
        <w:r w:rsidRPr="006F2F7D">
          <w:rPr>
            <w:rStyle w:val="Hyperlink"/>
            <w:noProof/>
          </w:rPr>
          <w:t>6.1. Kết quả đạt được</w:t>
        </w:r>
        <w:r>
          <w:rPr>
            <w:noProof/>
            <w:webHidden/>
          </w:rPr>
          <w:tab/>
        </w:r>
        <w:r>
          <w:rPr>
            <w:noProof/>
            <w:webHidden/>
          </w:rPr>
          <w:fldChar w:fldCharType="begin"/>
        </w:r>
        <w:r>
          <w:rPr>
            <w:noProof/>
            <w:webHidden/>
          </w:rPr>
          <w:instrText xml:space="preserve"> PAGEREF _Toc235634891 \h </w:instrText>
        </w:r>
        <w:r>
          <w:rPr>
            <w:noProof/>
            <w:webHidden/>
          </w:rPr>
        </w:r>
        <w:r>
          <w:rPr>
            <w:noProof/>
            <w:webHidden/>
          </w:rPr>
          <w:fldChar w:fldCharType="separate"/>
        </w:r>
        <w:r>
          <w:rPr>
            <w:noProof/>
            <w:webHidden/>
          </w:rPr>
          <w:t>32</w:t>
        </w:r>
        <w:r>
          <w:rPr>
            <w:noProof/>
            <w:webHidden/>
          </w:rPr>
          <w:fldChar w:fldCharType="end"/>
        </w:r>
      </w:hyperlink>
    </w:p>
    <w:p w14:paraId="331908F1" w14:textId="67A418C5"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92" w:history="1">
        <w:r w:rsidRPr="006F2F7D">
          <w:rPr>
            <w:rStyle w:val="Hyperlink"/>
            <w:noProof/>
          </w:rPr>
          <w:t>6.2. Trả lời câu hỏi nghiên cứu</w:t>
        </w:r>
        <w:r>
          <w:rPr>
            <w:noProof/>
            <w:webHidden/>
          </w:rPr>
          <w:tab/>
        </w:r>
        <w:r>
          <w:rPr>
            <w:noProof/>
            <w:webHidden/>
          </w:rPr>
          <w:fldChar w:fldCharType="begin"/>
        </w:r>
        <w:r>
          <w:rPr>
            <w:noProof/>
            <w:webHidden/>
          </w:rPr>
          <w:instrText xml:space="preserve"> PAGEREF _Toc235634892 \h </w:instrText>
        </w:r>
        <w:r>
          <w:rPr>
            <w:noProof/>
            <w:webHidden/>
          </w:rPr>
        </w:r>
        <w:r>
          <w:rPr>
            <w:noProof/>
            <w:webHidden/>
          </w:rPr>
          <w:fldChar w:fldCharType="separate"/>
        </w:r>
        <w:r>
          <w:rPr>
            <w:noProof/>
            <w:webHidden/>
          </w:rPr>
          <w:t>32</w:t>
        </w:r>
        <w:r>
          <w:rPr>
            <w:noProof/>
            <w:webHidden/>
          </w:rPr>
          <w:fldChar w:fldCharType="end"/>
        </w:r>
      </w:hyperlink>
    </w:p>
    <w:p w14:paraId="6278C47D" w14:textId="3220F755"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93" w:history="1">
        <w:r w:rsidRPr="006F2F7D">
          <w:rPr>
            <w:rStyle w:val="Hyperlink"/>
            <w:noProof/>
          </w:rPr>
          <w:t>6.3. Kết luận lựa chọn giải pháp</w:t>
        </w:r>
        <w:r>
          <w:rPr>
            <w:noProof/>
            <w:webHidden/>
          </w:rPr>
          <w:tab/>
        </w:r>
        <w:r>
          <w:rPr>
            <w:noProof/>
            <w:webHidden/>
          </w:rPr>
          <w:fldChar w:fldCharType="begin"/>
        </w:r>
        <w:r>
          <w:rPr>
            <w:noProof/>
            <w:webHidden/>
          </w:rPr>
          <w:instrText xml:space="preserve"> PAGEREF _Toc235634893 \h </w:instrText>
        </w:r>
        <w:r>
          <w:rPr>
            <w:noProof/>
            <w:webHidden/>
          </w:rPr>
        </w:r>
        <w:r>
          <w:rPr>
            <w:noProof/>
            <w:webHidden/>
          </w:rPr>
          <w:fldChar w:fldCharType="separate"/>
        </w:r>
        <w:r>
          <w:rPr>
            <w:noProof/>
            <w:webHidden/>
          </w:rPr>
          <w:t>32</w:t>
        </w:r>
        <w:r>
          <w:rPr>
            <w:noProof/>
            <w:webHidden/>
          </w:rPr>
          <w:fldChar w:fldCharType="end"/>
        </w:r>
      </w:hyperlink>
    </w:p>
    <w:p w14:paraId="4E16DF6D" w14:textId="3984E212"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94" w:history="1">
        <w:r w:rsidRPr="006F2F7D">
          <w:rPr>
            <w:rStyle w:val="Hyperlink"/>
            <w:noProof/>
          </w:rPr>
          <w:t>6.4. Hạn chế</w:t>
        </w:r>
        <w:r>
          <w:rPr>
            <w:noProof/>
            <w:webHidden/>
          </w:rPr>
          <w:tab/>
        </w:r>
        <w:r>
          <w:rPr>
            <w:noProof/>
            <w:webHidden/>
          </w:rPr>
          <w:fldChar w:fldCharType="begin"/>
        </w:r>
        <w:r>
          <w:rPr>
            <w:noProof/>
            <w:webHidden/>
          </w:rPr>
          <w:instrText xml:space="preserve"> PAGEREF _Toc235634894 \h </w:instrText>
        </w:r>
        <w:r>
          <w:rPr>
            <w:noProof/>
            <w:webHidden/>
          </w:rPr>
        </w:r>
        <w:r>
          <w:rPr>
            <w:noProof/>
            <w:webHidden/>
          </w:rPr>
          <w:fldChar w:fldCharType="separate"/>
        </w:r>
        <w:r>
          <w:rPr>
            <w:noProof/>
            <w:webHidden/>
          </w:rPr>
          <w:t>32</w:t>
        </w:r>
        <w:r>
          <w:rPr>
            <w:noProof/>
            <w:webHidden/>
          </w:rPr>
          <w:fldChar w:fldCharType="end"/>
        </w:r>
      </w:hyperlink>
    </w:p>
    <w:p w14:paraId="5E8647A4" w14:textId="1F377A3E"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95" w:history="1">
        <w:r w:rsidRPr="006F2F7D">
          <w:rPr>
            <w:rStyle w:val="Hyperlink"/>
            <w:noProof/>
          </w:rPr>
          <w:t>6.5. Hướng phát triển</w:t>
        </w:r>
        <w:r>
          <w:rPr>
            <w:noProof/>
            <w:webHidden/>
          </w:rPr>
          <w:tab/>
        </w:r>
        <w:r>
          <w:rPr>
            <w:noProof/>
            <w:webHidden/>
          </w:rPr>
          <w:fldChar w:fldCharType="begin"/>
        </w:r>
        <w:r>
          <w:rPr>
            <w:noProof/>
            <w:webHidden/>
          </w:rPr>
          <w:instrText xml:space="preserve"> PAGEREF _Toc235634895 \h </w:instrText>
        </w:r>
        <w:r>
          <w:rPr>
            <w:noProof/>
            <w:webHidden/>
          </w:rPr>
        </w:r>
        <w:r>
          <w:rPr>
            <w:noProof/>
            <w:webHidden/>
          </w:rPr>
          <w:fldChar w:fldCharType="separate"/>
        </w:r>
        <w:r>
          <w:rPr>
            <w:noProof/>
            <w:webHidden/>
          </w:rPr>
          <w:t>33</w:t>
        </w:r>
        <w:r>
          <w:rPr>
            <w:noProof/>
            <w:webHidden/>
          </w:rPr>
          <w:fldChar w:fldCharType="end"/>
        </w:r>
      </w:hyperlink>
    </w:p>
    <w:p w14:paraId="60773FC2" w14:textId="35924853"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96" w:history="1">
        <w:r w:rsidRPr="006F2F7D">
          <w:rPr>
            <w:rStyle w:val="Hyperlink"/>
            <w:noProof/>
          </w:rPr>
          <w:t>6.6. Đối chiếu hoàn thành yêu cầu</w:t>
        </w:r>
        <w:r>
          <w:rPr>
            <w:noProof/>
            <w:webHidden/>
          </w:rPr>
          <w:tab/>
        </w:r>
        <w:r>
          <w:rPr>
            <w:noProof/>
            <w:webHidden/>
          </w:rPr>
          <w:fldChar w:fldCharType="begin"/>
        </w:r>
        <w:r>
          <w:rPr>
            <w:noProof/>
            <w:webHidden/>
          </w:rPr>
          <w:instrText xml:space="preserve"> PAGEREF _Toc235634896 \h </w:instrText>
        </w:r>
        <w:r>
          <w:rPr>
            <w:noProof/>
            <w:webHidden/>
          </w:rPr>
        </w:r>
        <w:r>
          <w:rPr>
            <w:noProof/>
            <w:webHidden/>
          </w:rPr>
          <w:fldChar w:fldCharType="separate"/>
        </w:r>
        <w:r>
          <w:rPr>
            <w:noProof/>
            <w:webHidden/>
          </w:rPr>
          <w:t>33</w:t>
        </w:r>
        <w:r>
          <w:rPr>
            <w:noProof/>
            <w:webHidden/>
          </w:rPr>
          <w:fldChar w:fldCharType="end"/>
        </w:r>
      </w:hyperlink>
    </w:p>
    <w:p w14:paraId="59D5E5DE" w14:textId="7AD93357" w:rsidR="0051031C" w:rsidRDefault="0051031C">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5634897" w:history="1">
        <w:r w:rsidRPr="006F2F7D">
          <w:rPr>
            <w:rStyle w:val="Hyperlink"/>
            <w:noProof/>
          </w:rPr>
          <w:t>TÀI LIỆU THAM KHẢO</w:t>
        </w:r>
        <w:r>
          <w:rPr>
            <w:noProof/>
            <w:webHidden/>
          </w:rPr>
          <w:tab/>
        </w:r>
        <w:r>
          <w:rPr>
            <w:noProof/>
            <w:webHidden/>
          </w:rPr>
          <w:fldChar w:fldCharType="begin"/>
        </w:r>
        <w:r>
          <w:rPr>
            <w:noProof/>
            <w:webHidden/>
          </w:rPr>
          <w:instrText xml:space="preserve"> PAGEREF _Toc235634897 \h </w:instrText>
        </w:r>
        <w:r>
          <w:rPr>
            <w:noProof/>
            <w:webHidden/>
          </w:rPr>
        </w:r>
        <w:r>
          <w:rPr>
            <w:noProof/>
            <w:webHidden/>
          </w:rPr>
          <w:fldChar w:fldCharType="separate"/>
        </w:r>
        <w:r>
          <w:rPr>
            <w:noProof/>
            <w:webHidden/>
          </w:rPr>
          <w:t>35</w:t>
        </w:r>
        <w:r>
          <w:rPr>
            <w:noProof/>
            <w:webHidden/>
          </w:rPr>
          <w:fldChar w:fldCharType="end"/>
        </w:r>
      </w:hyperlink>
    </w:p>
    <w:p w14:paraId="7DE0612B" w14:textId="2B163EBE" w:rsidR="0051031C" w:rsidRDefault="0051031C">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5634898" w:history="1">
        <w:r w:rsidRPr="006F2F7D">
          <w:rPr>
            <w:rStyle w:val="Hyperlink"/>
            <w:noProof/>
          </w:rPr>
          <w:t>PHỤ LỤC</w:t>
        </w:r>
        <w:r>
          <w:rPr>
            <w:noProof/>
            <w:webHidden/>
          </w:rPr>
          <w:tab/>
        </w:r>
        <w:r>
          <w:rPr>
            <w:noProof/>
            <w:webHidden/>
          </w:rPr>
          <w:fldChar w:fldCharType="begin"/>
        </w:r>
        <w:r>
          <w:rPr>
            <w:noProof/>
            <w:webHidden/>
          </w:rPr>
          <w:instrText xml:space="preserve"> PAGEREF _Toc235634898 \h </w:instrText>
        </w:r>
        <w:r>
          <w:rPr>
            <w:noProof/>
            <w:webHidden/>
          </w:rPr>
        </w:r>
        <w:r>
          <w:rPr>
            <w:noProof/>
            <w:webHidden/>
          </w:rPr>
          <w:fldChar w:fldCharType="separate"/>
        </w:r>
        <w:r>
          <w:rPr>
            <w:noProof/>
            <w:webHidden/>
          </w:rPr>
          <w:t>37</w:t>
        </w:r>
        <w:r>
          <w:rPr>
            <w:noProof/>
            <w:webHidden/>
          </w:rPr>
          <w:fldChar w:fldCharType="end"/>
        </w:r>
      </w:hyperlink>
    </w:p>
    <w:p w14:paraId="23FCA190" w14:textId="1D3D6C19"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899" w:history="1">
        <w:r w:rsidRPr="006F2F7D">
          <w:rPr>
            <w:rStyle w:val="Hyperlink"/>
            <w:noProof/>
          </w:rPr>
          <w:t>PHỤ LỤC A. DATA DICTIONARY</w:t>
        </w:r>
        <w:r>
          <w:rPr>
            <w:noProof/>
            <w:webHidden/>
          </w:rPr>
          <w:tab/>
        </w:r>
        <w:r>
          <w:rPr>
            <w:noProof/>
            <w:webHidden/>
          </w:rPr>
          <w:fldChar w:fldCharType="begin"/>
        </w:r>
        <w:r>
          <w:rPr>
            <w:noProof/>
            <w:webHidden/>
          </w:rPr>
          <w:instrText xml:space="preserve"> PAGEREF _Toc235634899 \h </w:instrText>
        </w:r>
        <w:r>
          <w:rPr>
            <w:noProof/>
            <w:webHidden/>
          </w:rPr>
        </w:r>
        <w:r>
          <w:rPr>
            <w:noProof/>
            <w:webHidden/>
          </w:rPr>
          <w:fldChar w:fldCharType="separate"/>
        </w:r>
        <w:r>
          <w:rPr>
            <w:noProof/>
            <w:webHidden/>
          </w:rPr>
          <w:t>37</w:t>
        </w:r>
        <w:r>
          <w:rPr>
            <w:noProof/>
            <w:webHidden/>
          </w:rPr>
          <w:fldChar w:fldCharType="end"/>
        </w:r>
      </w:hyperlink>
    </w:p>
    <w:p w14:paraId="2DCEDD5E" w14:textId="4570196E"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900" w:history="1">
        <w:r w:rsidRPr="006F2F7D">
          <w:rPr>
            <w:rStyle w:val="Hyperlink"/>
            <w:noProof/>
          </w:rPr>
          <w:t>PHỤ LỤC B. BỘ LUẬT</w:t>
        </w:r>
        <w:r>
          <w:rPr>
            <w:noProof/>
            <w:webHidden/>
          </w:rPr>
          <w:tab/>
        </w:r>
        <w:r>
          <w:rPr>
            <w:noProof/>
            <w:webHidden/>
          </w:rPr>
          <w:fldChar w:fldCharType="begin"/>
        </w:r>
        <w:r>
          <w:rPr>
            <w:noProof/>
            <w:webHidden/>
          </w:rPr>
          <w:instrText xml:space="preserve"> PAGEREF _Toc235634900 \h </w:instrText>
        </w:r>
        <w:r>
          <w:rPr>
            <w:noProof/>
            <w:webHidden/>
          </w:rPr>
        </w:r>
        <w:r>
          <w:rPr>
            <w:noProof/>
            <w:webHidden/>
          </w:rPr>
          <w:fldChar w:fldCharType="separate"/>
        </w:r>
        <w:r>
          <w:rPr>
            <w:noProof/>
            <w:webHidden/>
          </w:rPr>
          <w:t>39</w:t>
        </w:r>
        <w:r>
          <w:rPr>
            <w:noProof/>
            <w:webHidden/>
          </w:rPr>
          <w:fldChar w:fldCharType="end"/>
        </w:r>
      </w:hyperlink>
    </w:p>
    <w:p w14:paraId="740F20A2" w14:textId="3B71A899"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901" w:history="1">
        <w:r w:rsidRPr="006F2F7D">
          <w:rPr>
            <w:rStyle w:val="Hyperlink"/>
            <w:noProof/>
          </w:rPr>
          <w:t>PHỤ LỤC C. KẾT QUẢ METRIC ĐẦY ĐỦ</w:t>
        </w:r>
        <w:r>
          <w:rPr>
            <w:noProof/>
            <w:webHidden/>
          </w:rPr>
          <w:tab/>
        </w:r>
        <w:r>
          <w:rPr>
            <w:noProof/>
            <w:webHidden/>
          </w:rPr>
          <w:fldChar w:fldCharType="begin"/>
        </w:r>
        <w:r>
          <w:rPr>
            <w:noProof/>
            <w:webHidden/>
          </w:rPr>
          <w:instrText xml:space="preserve"> PAGEREF _Toc235634901 \h </w:instrText>
        </w:r>
        <w:r>
          <w:rPr>
            <w:noProof/>
            <w:webHidden/>
          </w:rPr>
        </w:r>
        <w:r>
          <w:rPr>
            <w:noProof/>
            <w:webHidden/>
          </w:rPr>
          <w:fldChar w:fldCharType="separate"/>
        </w:r>
        <w:r>
          <w:rPr>
            <w:noProof/>
            <w:webHidden/>
          </w:rPr>
          <w:t>39</w:t>
        </w:r>
        <w:r>
          <w:rPr>
            <w:noProof/>
            <w:webHidden/>
          </w:rPr>
          <w:fldChar w:fldCharType="end"/>
        </w:r>
      </w:hyperlink>
    </w:p>
    <w:p w14:paraId="0363DD9E" w14:textId="31C34CBD"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902" w:history="1">
        <w:r w:rsidRPr="006F2F7D">
          <w:rPr>
            <w:rStyle w:val="Hyperlink"/>
            <w:noProof/>
          </w:rPr>
          <w:t>PHỤ LỤC D. API CONTRACT</w:t>
        </w:r>
        <w:r>
          <w:rPr>
            <w:noProof/>
            <w:webHidden/>
          </w:rPr>
          <w:tab/>
        </w:r>
        <w:r>
          <w:rPr>
            <w:noProof/>
            <w:webHidden/>
          </w:rPr>
          <w:fldChar w:fldCharType="begin"/>
        </w:r>
        <w:r>
          <w:rPr>
            <w:noProof/>
            <w:webHidden/>
          </w:rPr>
          <w:instrText xml:space="preserve"> PAGEREF _Toc235634902 \h </w:instrText>
        </w:r>
        <w:r>
          <w:rPr>
            <w:noProof/>
            <w:webHidden/>
          </w:rPr>
        </w:r>
        <w:r>
          <w:rPr>
            <w:noProof/>
            <w:webHidden/>
          </w:rPr>
          <w:fldChar w:fldCharType="separate"/>
        </w:r>
        <w:r>
          <w:rPr>
            <w:noProof/>
            <w:webHidden/>
          </w:rPr>
          <w:t>40</w:t>
        </w:r>
        <w:r>
          <w:rPr>
            <w:noProof/>
            <w:webHidden/>
          </w:rPr>
          <w:fldChar w:fldCharType="end"/>
        </w:r>
      </w:hyperlink>
    </w:p>
    <w:p w14:paraId="2939A621" w14:textId="08D681C8"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903" w:history="1">
        <w:r w:rsidRPr="006F2F7D">
          <w:rPr>
            <w:rStyle w:val="Hyperlink"/>
            <w:noProof/>
          </w:rPr>
          <w:t>PHỤ LỤC E. HƯỚNG DẪN CÀI ĐẶT VÀ CHẠY</w:t>
        </w:r>
        <w:r>
          <w:rPr>
            <w:noProof/>
            <w:webHidden/>
          </w:rPr>
          <w:tab/>
        </w:r>
        <w:r>
          <w:rPr>
            <w:noProof/>
            <w:webHidden/>
          </w:rPr>
          <w:fldChar w:fldCharType="begin"/>
        </w:r>
        <w:r>
          <w:rPr>
            <w:noProof/>
            <w:webHidden/>
          </w:rPr>
          <w:instrText xml:space="preserve"> PAGEREF _Toc235634903 \h </w:instrText>
        </w:r>
        <w:r>
          <w:rPr>
            <w:noProof/>
            <w:webHidden/>
          </w:rPr>
        </w:r>
        <w:r>
          <w:rPr>
            <w:noProof/>
            <w:webHidden/>
          </w:rPr>
          <w:fldChar w:fldCharType="separate"/>
        </w:r>
        <w:r>
          <w:rPr>
            <w:noProof/>
            <w:webHidden/>
          </w:rPr>
          <w:t>40</w:t>
        </w:r>
        <w:r>
          <w:rPr>
            <w:noProof/>
            <w:webHidden/>
          </w:rPr>
          <w:fldChar w:fldCharType="end"/>
        </w:r>
      </w:hyperlink>
    </w:p>
    <w:p w14:paraId="23A70E84" w14:textId="5D3E1DF3"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904" w:history="1">
        <w:r w:rsidRPr="006F2F7D">
          <w:rPr>
            <w:rStyle w:val="Hyperlink"/>
            <w:noProof/>
          </w:rPr>
          <w:t>PHỤ LỤC F. TEST CASES</w:t>
        </w:r>
        <w:r>
          <w:rPr>
            <w:noProof/>
            <w:webHidden/>
          </w:rPr>
          <w:tab/>
        </w:r>
        <w:r>
          <w:rPr>
            <w:noProof/>
            <w:webHidden/>
          </w:rPr>
          <w:fldChar w:fldCharType="begin"/>
        </w:r>
        <w:r>
          <w:rPr>
            <w:noProof/>
            <w:webHidden/>
          </w:rPr>
          <w:instrText xml:space="preserve"> PAGEREF _Toc235634904 \h </w:instrText>
        </w:r>
        <w:r>
          <w:rPr>
            <w:noProof/>
            <w:webHidden/>
          </w:rPr>
        </w:r>
        <w:r>
          <w:rPr>
            <w:noProof/>
            <w:webHidden/>
          </w:rPr>
          <w:fldChar w:fldCharType="separate"/>
        </w:r>
        <w:r>
          <w:rPr>
            <w:noProof/>
            <w:webHidden/>
          </w:rPr>
          <w:t>41</w:t>
        </w:r>
        <w:r>
          <w:rPr>
            <w:noProof/>
            <w:webHidden/>
          </w:rPr>
          <w:fldChar w:fldCharType="end"/>
        </w:r>
      </w:hyperlink>
    </w:p>
    <w:p w14:paraId="5AE49F37" w14:textId="04E2D409"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905" w:history="1">
        <w:r w:rsidRPr="006F2F7D">
          <w:rPr>
            <w:rStyle w:val="Hyperlink"/>
            <w:noProof/>
          </w:rPr>
          <w:t>PHỤ LỤC G. ẢNH GIAO DIỆN BỔ SUNG</w:t>
        </w:r>
        <w:r>
          <w:rPr>
            <w:noProof/>
            <w:webHidden/>
          </w:rPr>
          <w:tab/>
        </w:r>
        <w:r>
          <w:rPr>
            <w:noProof/>
            <w:webHidden/>
          </w:rPr>
          <w:fldChar w:fldCharType="begin"/>
        </w:r>
        <w:r>
          <w:rPr>
            <w:noProof/>
            <w:webHidden/>
          </w:rPr>
          <w:instrText xml:space="preserve"> PAGEREF _Toc235634905 \h </w:instrText>
        </w:r>
        <w:r>
          <w:rPr>
            <w:noProof/>
            <w:webHidden/>
          </w:rPr>
        </w:r>
        <w:r>
          <w:rPr>
            <w:noProof/>
            <w:webHidden/>
          </w:rPr>
          <w:fldChar w:fldCharType="separate"/>
        </w:r>
        <w:r>
          <w:rPr>
            <w:noProof/>
            <w:webHidden/>
          </w:rPr>
          <w:t>41</w:t>
        </w:r>
        <w:r>
          <w:rPr>
            <w:noProof/>
            <w:webHidden/>
          </w:rPr>
          <w:fldChar w:fldCharType="end"/>
        </w:r>
      </w:hyperlink>
    </w:p>
    <w:p w14:paraId="0FBCE2D7" w14:textId="7ADF6121" w:rsidR="0051031C" w:rsidRDefault="0051031C">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5634906" w:history="1">
        <w:r w:rsidRPr="006F2F7D">
          <w:rPr>
            <w:rStyle w:val="Hyperlink"/>
            <w:noProof/>
          </w:rPr>
          <w:t>PHỤ LỤC H. PHÂN CÔNG THÀNH VIÊN</w:t>
        </w:r>
        <w:r>
          <w:rPr>
            <w:noProof/>
            <w:webHidden/>
          </w:rPr>
          <w:tab/>
        </w:r>
        <w:r>
          <w:rPr>
            <w:noProof/>
            <w:webHidden/>
          </w:rPr>
          <w:fldChar w:fldCharType="begin"/>
        </w:r>
        <w:r>
          <w:rPr>
            <w:noProof/>
            <w:webHidden/>
          </w:rPr>
          <w:instrText xml:space="preserve"> PAGEREF _Toc235634906 \h </w:instrText>
        </w:r>
        <w:r>
          <w:rPr>
            <w:noProof/>
            <w:webHidden/>
          </w:rPr>
        </w:r>
        <w:r>
          <w:rPr>
            <w:noProof/>
            <w:webHidden/>
          </w:rPr>
          <w:fldChar w:fldCharType="separate"/>
        </w:r>
        <w:r>
          <w:rPr>
            <w:noProof/>
            <w:webHidden/>
          </w:rPr>
          <w:t>41</w:t>
        </w:r>
        <w:r>
          <w:rPr>
            <w:noProof/>
            <w:webHidden/>
          </w:rPr>
          <w:fldChar w:fldCharType="end"/>
        </w:r>
      </w:hyperlink>
    </w:p>
    <w:p w14:paraId="4041A903" w14:textId="5C570E1F" w:rsidR="00C75F6D" w:rsidRDefault="0010350A">
      <w:pPr>
        <w:ind w:firstLine="0"/>
      </w:pPr>
      <w:r>
        <w:fldChar w:fldCharType="end"/>
      </w:r>
    </w:p>
    <w:p w14:paraId="31FDBE25" w14:textId="77777777" w:rsidR="00C75F6D" w:rsidRDefault="0010350A">
      <w:pPr>
        <w:spacing w:after="240"/>
        <w:ind w:firstLine="0"/>
        <w:jc w:val="center"/>
      </w:pPr>
      <w:r>
        <w:rPr>
          <w:b/>
          <w:sz w:val="28"/>
        </w:rPr>
        <w:lastRenderedPageBreak/>
        <w:t>DANH MỤC TỪ VIẾT TẮT</w:t>
      </w:r>
    </w:p>
    <w:p w14:paraId="6E74540D" w14:textId="77777777" w:rsidR="00C75F6D" w:rsidRDefault="0010350A">
      <w:r>
        <w:t>DSS: Decision Support System; ML: Machine Learning; API: Application Programming Interface; FN: False Negative; FP: False Positive; TN: True Negative; TP: True Positive; ROC-AUC: Area Under the Receiver Operating Characteristic Curve; PR-AUC: Area Under the Precision–Recall Curve; UI: User Interface; XAI: Explainable Artificial Intelligence.</w:t>
      </w:r>
    </w:p>
    <w:p w14:paraId="7FC962EA" w14:textId="77777777" w:rsidR="00C75F6D" w:rsidRDefault="0010350A">
      <w:r>
        <w:br w:type="page"/>
      </w:r>
    </w:p>
    <w:p w14:paraId="6BE4B64C" w14:textId="77777777" w:rsidR="00C75F6D" w:rsidRDefault="0010350A">
      <w:pPr>
        <w:spacing w:after="240"/>
        <w:ind w:firstLine="0"/>
        <w:jc w:val="center"/>
      </w:pPr>
      <w:r>
        <w:rPr>
          <w:b/>
          <w:sz w:val="28"/>
        </w:rPr>
        <w:lastRenderedPageBreak/>
        <w:t>DANH MỤC BẢNG</w:t>
      </w:r>
    </w:p>
    <w:p w14:paraId="40327539" w14:textId="77777777" w:rsidR="00C75F6D" w:rsidRDefault="0010350A">
      <w:pPr>
        <w:ind w:firstLine="0"/>
        <w:jc w:val="left"/>
      </w:pPr>
      <w:r>
        <w:t>Bảng 1.1. Đối chiếu yêu cầu học phần và bằng chứng thực hiện</w:t>
      </w:r>
      <w:r>
        <w:br/>
        <w:t>Bảng 2.1. Các thước đo đánh giá</w:t>
      </w:r>
      <w:r>
        <w:br/>
        <w:t>Bảng 3.1. So sánh đặc trưng của hai nguồn dữ liệu</w:t>
      </w:r>
      <w:r>
        <w:br/>
        <w:t>Bảng 3.2. Quy mô các tập dữ liệu sau khi chia</w:t>
      </w:r>
      <w:r>
        <w:br/>
        <w:t>Bảng 3.3. Ma trận bốn thí nghiệm</w:t>
      </w:r>
      <w:r>
        <w:br/>
        <w:t>Bảng 3.4. Cấu hình các mô hình ứng viên</w:t>
      </w:r>
      <w:r>
        <w:br/>
        <w:t>Bảng 3.5. Bộ luật cho student_dropout_and_success.csv</w:t>
      </w:r>
      <w:r>
        <w:br/>
        <w:t>Bảng 3.6. Bộ luật cho student_dropout.csv</w:t>
      </w:r>
      <w:r>
        <w:br/>
        <w:t>Bảng 3.7. Bằng chứng mô tả cho các điều kiện luật trên tập train</w:t>
      </w:r>
      <w:r>
        <w:br/>
        <w:t>Bảng 3.8. Kết quả kiểm toán tính công bằng của tập test</w:t>
      </w:r>
      <w:r>
        <w:br/>
        <w:t>Bảng 3.9. Các trường chính của hợp đồng đầu ra</w:t>
      </w:r>
      <w:r>
        <w:br/>
        <w:t>Bảng 4.1. Kết quả validation của các mô hình ứng viên</w:t>
      </w:r>
      <w:r>
        <w:br/>
        <w:t>Bảng 4.2. Kết quả test của bốn thí nghiệm</w:t>
      </w:r>
      <w:r>
        <w:br/>
        <w:t>Bảng 4.3. Chênh lệch metric ML trừ Rule-based</w:t>
      </w:r>
      <w:r>
        <w:br/>
        <w:t>Bảng 4.4. So sánh định tính hai giải pháp</w:t>
      </w:r>
      <w:r>
        <w:br/>
        <w:t>Bảng 5.1. Các nhóm API và phụ thuộc</w:t>
      </w:r>
      <w:r>
        <w:br/>
        <w:t>Bảng 5.2. Kết quả kiểm thử được chạy lại ngày 22/7/2026</w:t>
      </w:r>
      <w:r>
        <w:br/>
        <w:t>Bảng 6.1. Kết luận đối chiếu yêu cầu của giảng viên</w:t>
      </w:r>
      <w:r>
        <w:br/>
        <w:t>Bảng A.1–A.2. Schema hai nguồn dữ liệu</w:t>
      </w:r>
      <w:r>
        <w:br/>
        <w:t>Bảng C.1. Confusion matrix và metric bổ sung trên test</w:t>
      </w:r>
      <w:r>
        <w:br/>
        <w:t>Bảng H.1. Phân công theo README của repository</w:t>
      </w:r>
      <w:r>
        <w:br/>
        <w:t>Số trang được cập nhật sau khi hoàn tất dàn trang.</w:t>
      </w:r>
    </w:p>
    <w:p w14:paraId="6AC7F009" w14:textId="77777777" w:rsidR="00C75F6D" w:rsidRDefault="0010350A">
      <w:r>
        <w:br w:type="page"/>
      </w:r>
    </w:p>
    <w:p w14:paraId="13506B6E" w14:textId="77777777" w:rsidR="00C75F6D" w:rsidRDefault="0010350A">
      <w:pPr>
        <w:spacing w:after="240"/>
        <w:ind w:firstLine="0"/>
        <w:jc w:val="center"/>
      </w:pPr>
      <w:r>
        <w:rPr>
          <w:b/>
          <w:sz w:val="28"/>
        </w:rPr>
        <w:lastRenderedPageBreak/>
        <w:t>DANH MỤC HÌNH</w:t>
      </w:r>
    </w:p>
    <w:p w14:paraId="0F360CA4" w14:textId="77777777" w:rsidR="00C75F6D" w:rsidRDefault="0010350A">
      <w:pPr>
        <w:ind w:firstLine="0"/>
        <w:jc w:val="left"/>
      </w:pPr>
      <w:r>
        <w:t>Hình 1.1. Mô hình đầu vào – xử lý – đầu ra của hệ thống hỗ trợ quyết định</w:t>
      </w:r>
      <w:r>
        <w:br/>
        <w:t>Hình 3.1. Quy trình nghiên cứu và triển khai</w:t>
      </w:r>
      <w:r>
        <w:br/>
        <w:t>Hình 3.2. Hai nguồn dữ liệu độc lập và nguyên tắc không merge</w:t>
      </w:r>
      <w:r>
        <w:br/>
        <w:t>Hình 3.3. Phân phối target ban đầu của hai nguồn</w:t>
      </w:r>
      <w:r>
        <w:br/>
        <w:t>Hình 3.4. Giá trị thiếu trong student_dropout.csv</w:t>
      </w:r>
      <w:r>
        <w:br/>
        <w:t>Hình 3.5. Pipeline Machine Learning</w:t>
      </w:r>
      <w:r>
        <w:br/>
        <w:t>Hình 3.6. Pipeline Rule-based Scoring</w:t>
      </w:r>
      <w:r>
        <w:br/>
        <w:t>Hình 3.7. Thiết kế so sánh công bằng trong từng nguồn</w:t>
      </w:r>
      <w:r>
        <w:br/>
        <w:t>Hình 4.1. So sánh metric theo từng nguồn</w:t>
      </w:r>
      <w:r>
        <w:br/>
        <w:t>Hình 4.2. Confusion matrix của bốn thí nghiệm</w:t>
      </w:r>
      <w:r>
        <w:br/>
        <w:t>Hình 4.3. Đề xuất vận hành theo mô hình lai</w:t>
      </w:r>
      <w:r>
        <w:br/>
        <w:t>Hình 5.1. Kiến trúc hệ thống nguyên mẫu</w:t>
      </w:r>
      <w:r>
        <w:br/>
        <w:t>Hình 5.2. Luồng dự báo đơn và dự báo hàng loạt</w:t>
      </w:r>
      <w:r>
        <w:br/>
        <w:t>Hình 5.3. Ảnh chụp giao diện thực tế</w:t>
      </w:r>
      <w:r>
        <w:br/>
        <w:t>Số trang được cập nhật sau khi hoàn tất dàn trang.</w:t>
      </w:r>
    </w:p>
    <w:p w14:paraId="278FB377" w14:textId="77777777" w:rsidR="00C75F6D" w:rsidRDefault="00C75F6D">
      <w:pPr>
        <w:sectPr w:rsidR="00C75F6D">
          <w:headerReference w:type="even" r:id="rId8"/>
          <w:headerReference w:type="default" r:id="rId9"/>
          <w:footerReference w:type="even" r:id="rId10"/>
          <w:footerReference w:type="default" r:id="rId11"/>
          <w:headerReference w:type="first" r:id="rId12"/>
          <w:footerReference w:type="first" r:id="rId13"/>
          <w:pgSz w:w="11906" w:h="16838"/>
          <w:pgMar w:top="1984" w:right="1134" w:bottom="1701" w:left="1984" w:header="850" w:footer="850" w:gutter="0"/>
          <w:pgNumType w:fmt="lowerRoman" w:start="1"/>
          <w:cols w:space="720"/>
          <w:docGrid w:linePitch="360"/>
        </w:sectPr>
      </w:pPr>
    </w:p>
    <w:p w14:paraId="4EE4A56F" w14:textId="77777777" w:rsidR="00C75F6D" w:rsidRDefault="0010350A">
      <w:pPr>
        <w:pStyle w:val="Heading1"/>
      </w:pPr>
      <w:bookmarkStart w:id="0" w:name="_Toc235634837"/>
      <w:r>
        <w:rPr>
          <w:rFonts w:ascii="Times New Roman" w:eastAsia="Times New Roman" w:hAnsi="Times New Roman"/>
        </w:rPr>
        <w:lastRenderedPageBreak/>
        <w:t>CHƯƠNG 1. GIỚI THIỆU</w:t>
      </w:r>
      <w:bookmarkEnd w:id="0"/>
    </w:p>
    <w:p w14:paraId="34AB7EEC" w14:textId="77777777" w:rsidR="00C75F6D" w:rsidRDefault="0010350A">
      <w:pPr>
        <w:pStyle w:val="Heading2"/>
      </w:pPr>
      <w:bookmarkStart w:id="1" w:name="_Toc235634838"/>
      <w:r>
        <w:rPr>
          <w:rFonts w:ascii="Times New Roman" w:eastAsia="Times New Roman" w:hAnsi="Times New Roman"/>
        </w:rPr>
        <w:t>1.1. Bối cảnh nghiên cứu</w:t>
      </w:r>
      <w:bookmarkEnd w:id="1"/>
    </w:p>
    <w:p w14:paraId="3230F748" w14:textId="69F5231F" w:rsidR="00C75F6D" w:rsidRDefault="0010350A">
      <w:r>
        <w:t>Bỏ học trong giáo dục đại học không chỉ là kết quả của một biến đơn lẻ mà thường hình thành từ sự tương tác giữa kết quả học tập, tiến độ tích lũy tín chỉ, điều kiện tài chính, mức độ tham gia học tập và hoàn cảnh cá nhân. Các nghiên cứu tổng quan về khai phá dữ liệu giáo dục cho thấy mô hình dự báo có thể hỗ trợ phát hiện sớm nhóm sinh viên cần can thiệp, nhưng giá trị thực tế phụ thuộc vào thời điểm cảnh báo, chất lượng dữ liệu và khả năng chuyển kết quả dự báo thành hành động hỗ trợ.</w:t>
      </w:r>
    </w:p>
    <w:p w14:paraId="1B8B4CF1" w14:textId="77777777" w:rsidR="00C75F6D" w:rsidRDefault="0010350A">
      <w:r>
        <w:t>Trong bối cảnh đó, một hệ thống hỗ trợ ra quyết định không nên chỉ trả về nhãn “có nguy cơ” hoặc “không có nguy cơ”. Hệ thống cần đồng thời cung cấp mức rủi ro, các yếu tố liên quan và gợi ý can thiệp để chuyên viên có thể xem xét hồ sơ trong bối cảnh cụ thể. Đề tài vì vậy tiếp cận bài toán theo hai hướng bổ sung: mô hình Machine Learning học quan hệ từ dữ liệu và hệ thống Rule-based Scoring biểu diễn tri thức dưới dạng điều kiện có thể kiểm tra trực tiếp.</w:t>
      </w:r>
    </w:p>
    <w:p w14:paraId="4A136D7A" w14:textId="77777777" w:rsidR="00C75F6D" w:rsidRDefault="0010350A">
      <w:pPr>
        <w:pStyle w:val="Heading2"/>
      </w:pPr>
      <w:bookmarkStart w:id="2" w:name="_Toc235634839"/>
      <w:r>
        <w:rPr>
          <w:rFonts w:ascii="Times New Roman" w:eastAsia="Times New Roman" w:hAnsi="Times New Roman"/>
        </w:rPr>
        <w:t>1.2. Phát biểu bài toán</w:t>
      </w:r>
      <w:bookmarkEnd w:id="2"/>
    </w:p>
    <w:p w14:paraId="665BB670" w14:textId="77777777" w:rsidR="00C75F6D" w:rsidRDefault="0010350A">
      <w:r>
        <w:t>Đầu vào của hệ thống là một bản ghi sinh viên hoặc một tệp dữ liệu hàng loạt theo đúng schema của một trong hai nguồn. Người dùng phải chọn rõ tên nguồn dữ liệu và loại giải pháp. Quá trình xử lý gồm kiểm tra trường bắt buộc, tiền xử lý theo artifacts đã học trên tập train, thực hiện dự báo hoặc cộng điểm luật, sau đó phân mức rủi ro. Đầu ra thống nhất gồm nhãn Dropout/No Dropout, điểm rủi ro từ 0 đến 1, mức low/medium/high, yếu tố rủi ro và khuyến nghị. Với ML, điểm là xác suất dự báo; với Rule-based, điểm là điểm luật chuẩn hóa và không được diễn giải như xác suất.</w:t>
      </w:r>
    </w:p>
    <w:p w14:paraId="6772CDB6" w14:textId="77777777" w:rsidR="00C75F6D" w:rsidRDefault="0010350A">
      <w:pPr>
        <w:jc w:val="center"/>
      </w:pPr>
      <w:r>
        <w:rPr>
          <w:noProof/>
        </w:rPr>
        <w:lastRenderedPageBreak/>
        <w:drawing>
          <wp:inline distT="0" distB="0" distL="0" distR="0" wp14:anchorId="3BC562DC" wp14:editId="1E6E74E8">
            <wp:extent cx="5580000" cy="2287474"/>
            <wp:effectExtent l="0" t="0" r="0" b="0"/>
            <wp:docPr id="1" name="Picture 1" descr="Hình 1.1. Mô hình đầu vào – xử lý – đầu ra của hệ thống hỗ trợ quyết định" title="diagram_problem_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roblem_solution.png"/>
                    <pic:cNvPicPr/>
                  </pic:nvPicPr>
                  <pic:blipFill>
                    <a:blip r:embed="rId14"/>
                    <a:stretch>
                      <a:fillRect/>
                    </a:stretch>
                  </pic:blipFill>
                  <pic:spPr>
                    <a:xfrm>
                      <a:off x="0" y="0"/>
                      <a:ext cx="5580000" cy="2287474"/>
                    </a:xfrm>
                    <a:prstGeom prst="rect">
                      <a:avLst/>
                    </a:prstGeom>
                  </pic:spPr>
                </pic:pic>
              </a:graphicData>
            </a:graphic>
          </wp:inline>
        </w:drawing>
      </w:r>
    </w:p>
    <w:p w14:paraId="3A4AB5F4" w14:textId="77777777" w:rsidR="00C75F6D" w:rsidRDefault="0010350A">
      <w:pPr>
        <w:pStyle w:val="AcademicCaption"/>
      </w:pPr>
      <w:r>
        <w:t>Hình 1.1. Mô hình đầu vào – xử lý – đầu ra của hệ thống hỗ trợ quyết định</w:t>
      </w:r>
    </w:p>
    <w:p w14:paraId="5F332EA0" w14:textId="77777777" w:rsidR="00C75F6D" w:rsidRDefault="0010350A">
      <w:pPr>
        <w:pStyle w:val="Heading2"/>
      </w:pPr>
      <w:bookmarkStart w:id="3" w:name="_Toc235634840"/>
      <w:r>
        <w:rPr>
          <w:rFonts w:ascii="Times New Roman" w:eastAsia="Times New Roman" w:hAnsi="Times New Roman"/>
        </w:rPr>
        <w:t>1.3. Mục tiêu nghiên cứu</w:t>
      </w:r>
      <w:bookmarkEnd w:id="3"/>
    </w:p>
    <w:p w14:paraId="499099EC" w14:textId="77777777" w:rsidR="00C75F6D" w:rsidRDefault="0010350A">
      <w:r>
        <w:t>Mục tiêu tổng quát là xây dựng và đánh giá một nguyên mẫu hỗ trợ cảnh báo sớm nguy cơ sinh viên bỏ học, đáp ứng đồng thời yêu cầu sử dụng hai nguồn dữ liệu khác nhau và so sánh ít nhất hai loại giải pháp.</w:t>
      </w:r>
    </w:p>
    <w:p w14:paraId="4B6DDEDB" w14:textId="77777777" w:rsidR="00C75F6D" w:rsidRDefault="0010350A">
      <w:pPr>
        <w:ind w:left="567" w:hanging="283"/>
      </w:pPr>
      <w:r>
        <w:t>• Chuẩn hóa hai nguồn dữ liệu về cùng bài toán phân loại nhị phân nhưng vẫn giữ hai quy trình độc lập.</w:t>
      </w:r>
    </w:p>
    <w:p w14:paraId="510B5585" w14:textId="77777777" w:rsidR="00C75F6D" w:rsidRDefault="0010350A">
      <w:pPr>
        <w:ind w:left="567" w:hanging="283"/>
      </w:pPr>
      <w:r>
        <w:t>• Xây dựng pipeline Machine Learning và Rule-based Scoring cho từng nguồn, tạo thành bốn thí nghiệm có thể tái lập.</w:t>
      </w:r>
    </w:p>
    <w:p w14:paraId="3ADCA09D" w14:textId="77777777" w:rsidR="00C75F6D" w:rsidRDefault="0010350A">
      <w:pPr>
        <w:ind w:left="567" w:hanging="283"/>
      </w:pPr>
      <w:r>
        <w:t>• So sánh hai giải pháp bằng các tiêu chí định lượng và định tính phù hợp với bối cảnh cảnh báo sớm.</w:t>
      </w:r>
    </w:p>
    <w:p w14:paraId="3D0A83F2" w14:textId="77777777" w:rsidR="00C75F6D" w:rsidRDefault="0010350A">
      <w:pPr>
        <w:ind w:left="567" w:hanging="283"/>
      </w:pPr>
      <w:r>
        <w:t>• Tích hợp kết quả vào ứng dụng web có hợp đồng đầu ra thống nhất, hỗ trợ dự báo đơn và dự báo hàng loạt.</w:t>
      </w:r>
    </w:p>
    <w:p w14:paraId="5774BDBE" w14:textId="77777777" w:rsidR="00C75F6D" w:rsidRDefault="0010350A">
      <w:pPr>
        <w:ind w:left="567" w:hanging="283"/>
      </w:pPr>
      <w:r>
        <w:t>• Đề xuất cách sử dụng kết quả trong quy trình có chuyên viên giám sát thay vì tự động hóa quyết định can thiệp.</w:t>
      </w:r>
    </w:p>
    <w:p w14:paraId="34A01244" w14:textId="77777777" w:rsidR="00C75F6D" w:rsidRDefault="0010350A">
      <w:pPr>
        <w:pStyle w:val="Heading2"/>
      </w:pPr>
      <w:bookmarkStart w:id="4" w:name="_Toc235634841"/>
      <w:r>
        <w:rPr>
          <w:rFonts w:ascii="Times New Roman" w:eastAsia="Times New Roman" w:hAnsi="Times New Roman"/>
        </w:rPr>
        <w:t>1.4. Câu hỏi nghiên cứu</w:t>
      </w:r>
      <w:bookmarkEnd w:id="4"/>
    </w:p>
    <w:p w14:paraId="7BE99849" w14:textId="77777777" w:rsidR="00C75F6D" w:rsidRDefault="0010350A">
      <w:pPr>
        <w:ind w:left="567" w:hanging="283"/>
      </w:pPr>
      <w:r>
        <w:t>• RQ1: Trên từng nguồn dữ liệu, Machine Learning và Rule-based Scoring khác nhau như thế nào về Recall, Precision, F1, F2, Accuracy, ROC-AUC và PR-AUC?</w:t>
      </w:r>
    </w:p>
    <w:p w14:paraId="4B8423B4" w14:textId="77777777" w:rsidR="00C75F6D" w:rsidRDefault="0010350A">
      <w:pPr>
        <w:ind w:left="567" w:hanging="283"/>
      </w:pPr>
      <w:r>
        <w:lastRenderedPageBreak/>
        <w:t>• RQ2: Giải pháp nào phù hợp hơn với mục tiêu hạn chế bỏ sót sinh viên có nguy cơ, đồng thời vẫn kiểm soát được số cảnh báo nhầm?</w:t>
      </w:r>
    </w:p>
    <w:p w14:paraId="275A7B8C" w14:textId="77777777" w:rsidR="00C75F6D" w:rsidRDefault="0010350A">
      <w:pPr>
        <w:ind w:left="567" w:hanging="283"/>
      </w:pPr>
      <w:r>
        <w:t>• RQ3: Có thể kết hợp hai giải pháp như thế nào để vừa tận dụng khả năng học từ dữ liệu, vừa bảo đảm khả năng giải thích và hỗ trợ hành động?</w:t>
      </w:r>
    </w:p>
    <w:p w14:paraId="55426474" w14:textId="77777777" w:rsidR="00C75F6D" w:rsidRDefault="0010350A">
      <w:pPr>
        <w:pStyle w:val="Heading2"/>
      </w:pPr>
      <w:bookmarkStart w:id="5" w:name="_Toc235634842"/>
      <w:r>
        <w:rPr>
          <w:rFonts w:ascii="Times New Roman" w:eastAsia="Times New Roman" w:hAnsi="Times New Roman"/>
        </w:rPr>
        <w:t>1.5. Phạm vi nghiên cứu</w:t>
      </w:r>
      <w:bookmarkEnd w:id="5"/>
    </w:p>
    <w:p w14:paraId="6F1491A0" w14:textId="77777777" w:rsidR="00C75F6D" w:rsidRDefault="0010350A">
      <w:r>
        <w:t>Nghiên cứu giới hạn ở bài toán nhị phân Dropout/No Dropout. Đối với student_dropout_and_success.csv, 794 bản ghi Enrolled được loại khỏi thí nghiệm chính vì đây là trạng thái chưa kết thúc và không tương đương No Dropout. Hai nguồn không được merge theo hàng do không có khóa định danh chung. Kết quả giữa hai nguồn chỉ được tổng hợp tại tầng so sánh. Phạm vi triển khai là nguyên mẫu phục vụ học thuật; chưa bao gồm kiểm chứng thực địa, đánh giá tác động của can thiệp hoặc tích hợp với hệ thống quản lý đào tạo thực tế.</w:t>
      </w:r>
    </w:p>
    <w:p w14:paraId="03239F04" w14:textId="77777777" w:rsidR="00C75F6D" w:rsidRDefault="0010350A">
      <w:pPr>
        <w:pStyle w:val="Heading2"/>
      </w:pPr>
      <w:bookmarkStart w:id="6" w:name="_Toc235634843"/>
      <w:r>
        <w:rPr>
          <w:rFonts w:ascii="Times New Roman" w:eastAsia="Times New Roman" w:hAnsi="Times New Roman"/>
        </w:rPr>
        <w:t>1.6. Đóng góp của đề tài</w:t>
      </w:r>
      <w:bookmarkEnd w:id="6"/>
    </w:p>
    <w:p w14:paraId="0898018C" w14:textId="77777777" w:rsidR="00C75F6D" w:rsidRDefault="0010350A">
      <w:r>
        <w:t>Đề tài đóng góp một thiết kế thí nghiệm đối xứng hai nguồn – hai giải pháp; một bộ quy tắc riêng cho từng cấu trúc dữ liệu; một quy trình so sánh bảo đảm cùng hàng test trong mỗi nguồn; bộ artifacts và kết quả đầu ra có thể tái lập; cùng một ứng dụng web tích hợp cả bốn tổ hợp. Điểm quan trọng là kết luận không ép chọn một “mô hình tốt nhất” duy nhất mà phân tích trade-off theo mục tiêu ra quyết định.</w:t>
      </w:r>
    </w:p>
    <w:p w14:paraId="4A8007F7" w14:textId="77777777" w:rsidR="00C75F6D" w:rsidRDefault="0010350A">
      <w:pPr>
        <w:pStyle w:val="Heading2"/>
      </w:pPr>
      <w:bookmarkStart w:id="7" w:name="_Toc235634844"/>
      <w:r>
        <w:rPr>
          <w:rFonts w:ascii="Times New Roman" w:eastAsia="Times New Roman" w:hAnsi="Times New Roman"/>
        </w:rPr>
        <w:t>1.7. Đối chiếu yêu cầu của giảng viên</w:t>
      </w:r>
      <w:bookmarkEnd w:id="7"/>
    </w:p>
    <w:p w14:paraId="2CBE70BB" w14:textId="77777777" w:rsidR="00C75F6D" w:rsidRDefault="0010350A">
      <w:pPr>
        <w:pStyle w:val="AcademicCaption"/>
      </w:pPr>
      <w:r>
        <w:t>Bảng 1.1. Đối chiếu yêu cầu học phần và bằng chứng thực hiện</w:t>
      </w:r>
    </w:p>
    <w:tbl>
      <w:tblPr>
        <w:tblStyle w:val="TableGrid"/>
        <w:tblW w:w="8051" w:type="dxa"/>
        <w:jc w:val="center"/>
        <w:tblLayout w:type="fixed"/>
        <w:tblLook w:val="04A0" w:firstRow="1" w:lastRow="0" w:firstColumn="1" w:lastColumn="0" w:noHBand="0" w:noVBand="1"/>
      </w:tblPr>
      <w:tblGrid>
        <w:gridCol w:w="2381"/>
        <w:gridCol w:w="3402"/>
        <w:gridCol w:w="2268"/>
      </w:tblGrid>
      <w:tr w:rsidR="00C75F6D" w14:paraId="4F85661E" w14:textId="77777777">
        <w:trPr>
          <w:cantSplit/>
          <w:tblHeader/>
          <w:jc w:val="center"/>
        </w:trPr>
        <w:tc>
          <w:tcPr>
            <w:tcW w:w="2381" w:type="dxa"/>
            <w:shd w:val="clear" w:color="auto" w:fill="D9E6F2"/>
            <w:vAlign w:val="center"/>
          </w:tcPr>
          <w:p w14:paraId="20F7709B" w14:textId="77777777" w:rsidR="00C75F6D" w:rsidRDefault="0010350A">
            <w:pPr>
              <w:ind w:firstLine="0"/>
              <w:jc w:val="center"/>
            </w:pPr>
            <w:r>
              <w:rPr>
                <w:b/>
              </w:rPr>
              <w:t>Yêu cầu</w:t>
            </w:r>
          </w:p>
        </w:tc>
        <w:tc>
          <w:tcPr>
            <w:tcW w:w="3402" w:type="dxa"/>
            <w:shd w:val="clear" w:color="auto" w:fill="D9E6F2"/>
            <w:vAlign w:val="center"/>
          </w:tcPr>
          <w:p w14:paraId="4FA7A667" w14:textId="77777777" w:rsidR="00C75F6D" w:rsidRDefault="0010350A">
            <w:pPr>
              <w:ind w:firstLine="0"/>
              <w:jc w:val="center"/>
            </w:pPr>
            <w:r>
              <w:rPr>
                <w:b/>
              </w:rPr>
              <w:t>Cách đáp ứng</w:t>
            </w:r>
          </w:p>
        </w:tc>
        <w:tc>
          <w:tcPr>
            <w:tcW w:w="2268" w:type="dxa"/>
            <w:shd w:val="clear" w:color="auto" w:fill="D9E6F2"/>
            <w:vAlign w:val="center"/>
          </w:tcPr>
          <w:p w14:paraId="6DA78AD1" w14:textId="77777777" w:rsidR="00C75F6D" w:rsidRDefault="0010350A">
            <w:pPr>
              <w:ind w:firstLine="0"/>
              <w:jc w:val="center"/>
            </w:pPr>
            <w:r>
              <w:rPr>
                <w:b/>
              </w:rPr>
              <w:t>Bằng chứng</w:t>
            </w:r>
          </w:p>
        </w:tc>
      </w:tr>
      <w:tr w:rsidR="00C75F6D" w14:paraId="132412A4" w14:textId="77777777">
        <w:trPr>
          <w:cantSplit/>
          <w:jc w:val="center"/>
        </w:trPr>
        <w:tc>
          <w:tcPr>
            <w:tcW w:w="2381" w:type="dxa"/>
            <w:vAlign w:val="center"/>
          </w:tcPr>
          <w:p w14:paraId="4BAB5FD8" w14:textId="77777777" w:rsidR="00C75F6D" w:rsidRDefault="0010350A">
            <w:pPr>
              <w:ind w:firstLine="0"/>
              <w:jc w:val="left"/>
            </w:pPr>
            <w:r>
              <w:t>Hai nguồn dữ liệu khác nhau</w:t>
            </w:r>
          </w:p>
        </w:tc>
        <w:tc>
          <w:tcPr>
            <w:tcW w:w="3402" w:type="dxa"/>
            <w:vAlign w:val="center"/>
          </w:tcPr>
          <w:p w14:paraId="0888BE3C" w14:textId="77777777" w:rsidR="00C75F6D" w:rsidRDefault="0010350A">
            <w:pPr>
              <w:ind w:firstLine="0"/>
              <w:jc w:val="left"/>
            </w:pPr>
            <w:r>
              <w:t>Hai tệp độc lập: học vụ và hành vi học tập</w:t>
            </w:r>
          </w:p>
        </w:tc>
        <w:tc>
          <w:tcPr>
            <w:tcW w:w="2268" w:type="dxa"/>
            <w:vAlign w:val="center"/>
          </w:tcPr>
          <w:p w14:paraId="00F6B255" w14:textId="77777777" w:rsidR="00C75F6D" w:rsidRDefault="0010350A">
            <w:pPr>
              <w:ind w:firstLine="0"/>
              <w:jc w:val="left"/>
            </w:pPr>
            <w:r>
              <w:t>data/*.csv; Mục 3.2–3.5</w:t>
            </w:r>
          </w:p>
        </w:tc>
      </w:tr>
      <w:tr w:rsidR="00C75F6D" w14:paraId="3CC8D744" w14:textId="77777777">
        <w:trPr>
          <w:cantSplit/>
          <w:jc w:val="center"/>
        </w:trPr>
        <w:tc>
          <w:tcPr>
            <w:tcW w:w="2381" w:type="dxa"/>
            <w:vAlign w:val="center"/>
          </w:tcPr>
          <w:p w14:paraId="69EBD40D" w14:textId="77777777" w:rsidR="00C75F6D" w:rsidRDefault="0010350A">
            <w:pPr>
              <w:ind w:firstLine="0"/>
              <w:jc w:val="left"/>
            </w:pPr>
            <w:r>
              <w:t>Ít nhất hai loại giải pháp</w:t>
            </w:r>
          </w:p>
        </w:tc>
        <w:tc>
          <w:tcPr>
            <w:tcW w:w="3402" w:type="dxa"/>
            <w:vAlign w:val="center"/>
          </w:tcPr>
          <w:p w14:paraId="1732DE17" w14:textId="77777777" w:rsidR="00C75F6D" w:rsidRDefault="0010350A">
            <w:pPr>
              <w:ind w:firstLine="0"/>
              <w:jc w:val="left"/>
            </w:pPr>
            <w:r>
              <w:t>Machine Learning và Rule-based Scoring</w:t>
            </w:r>
          </w:p>
        </w:tc>
        <w:tc>
          <w:tcPr>
            <w:tcW w:w="2268" w:type="dxa"/>
            <w:vAlign w:val="center"/>
          </w:tcPr>
          <w:p w14:paraId="157ECE9B" w14:textId="77777777" w:rsidR="00C75F6D" w:rsidRDefault="0010350A">
            <w:pPr>
              <w:ind w:firstLine="0"/>
              <w:jc w:val="left"/>
            </w:pPr>
            <w:r>
              <w:t>Bốn thí nghiệm E1–E4</w:t>
            </w:r>
          </w:p>
        </w:tc>
      </w:tr>
      <w:tr w:rsidR="00C75F6D" w14:paraId="77FFA09A" w14:textId="77777777">
        <w:trPr>
          <w:cantSplit/>
          <w:jc w:val="center"/>
        </w:trPr>
        <w:tc>
          <w:tcPr>
            <w:tcW w:w="2381" w:type="dxa"/>
            <w:vAlign w:val="center"/>
          </w:tcPr>
          <w:p w14:paraId="7FF72610" w14:textId="77777777" w:rsidR="00C75F6D" w:rsidRDefault="0010350A">
            <w:pPr>
              <w:ind w:firstLine="0"/>
              <w:jc w:val="left"/>
            </w:pPr>
            <w:r>
              <w:t>So sánh theo tiêu chí tự đề xuất</w:t>
            </w:r>
          </w:p>
        </w:tc>
        <w:tc>
          <w:tcPr>
            <w:tcW w:w="3402" w:type="dxa"/>
            <w:vAlign w:val="center"/>
          </w:tcPr>
          <w:p w14:paraId="477C3643" w14:textId="77777777" w:rsidR="00C75F6D" w:rsidRDefault="0010350A">
            <w:pPr>
              <w:ind w:firstLine="0"/>
              <w:jc w:val="left"/>
            </w:pPr>
            <w:r>
              <w:t>7 metric định lượng và 9 tiêu chí định tính</w:t>
            </w:r>
          </w:p>
        </w:tc>
        <w:tc>
          <w:tcPr>
            <w:tcW w:w="2268" w:type="dxa"/>
            <w:vAlign w:val="center"/>
          </w:tcPr>
          <w:p w14:paraId="033A8B53" w14:textId="77777777" w:rsidR="00C75F6D" w:rsidRDefault="0010350A">
            <w:pPr>
              <w:ind w:firstLine="0"/>
              <w:jc w:val="left"/>
            </w:pPr>
            <w:r>
              <w:t>outputs/solution_comparison*.csv</w:t>
            </w:r>
          </w:p>
        </w:tc>
      </w:tr>
      <w:tr w:rsidR="00C75F6D" w14:paraId="3A91209C" w14:textId="77777777">
        <w:trPr>
          <w:cantSplit/>
          <w:jc w:val="center"/>
        </w:trPr>
        <w:tc>
          <w:tcPr>
            <w:tcW w:w="2381" w:type="dxa"/>
            <w:vAlign w:val="center"/>
          </w:tcPr>
          <w:p w14:paraId="24C12FA8" w14:textId="77777777" w:rsidR="00C75F6D" w:rsidRDefault="0010350A">
            <w:pPr>
              <w:ind w:firstLine="0"/>
              <w:jc w:val="left"/>
            </w:pPr>
            <w:r>
              <w:lastRenderedPageBreak/>
              <w:t>Tư vấn/khuyến nghị hoặc chọn lựa</w:t>
            </w:r>
          </w:p>
        </w:tc>
        <w:tc>
          <w:tcPr>
            <w:tcW w:w="3402" w:type="dxa"/>
            <w:vAlign w:val="center"/>
          </w:tcPr>
          <w:p w14:paraId="224E063E" w14:textId="77777777" w:rsidR="00C75F6D" w:rsidRDefault="0010350A">
            <w:pPr>
              <w:ind w:firstLine="0"/>
              <w:jc w:val="left"/>
            </w:pPr>
            <w:r>
              <w:t>Mức rủi ro, lý do và khuyến nghị can thiệp</w:t>
            </w:r>
          </w:p>
        </w:tc>
        <w:tc>
          <w:tcPr>
            <w:tcW w:w="2268" w:type="dxa"/>
            <w:vAlign w:val="center"/>
          </w:tcPr>
          <w:p w14:paraId="26523392" w14:textId="77777777" w:rsidR="00C75F6D" w:rsidRDefault="0010350A">
            <w:pPr>
              <w:ind w:firstLine="0"/>
              <w:jc w:val="left"/>
            </w:pPr>
            <w:r>
              <w:t>API contract; giao diện web</w:t>
            </w:r>
          </w:p>
        </w:tc>
      </w:tr>
      <w:tr w:rsidR="00C75F6D" w14:paraId="2819F66D" w14:textId="77777777">
        <w:trPr>
          <w:cantSplit/>
          <w:jc w:val="center"/>
        </w:trPr>
        <w:tc>
          <w:tcPr>
            <w:tcW w:w="2381" w:type="dxa"/>
            <w:vAlign w:val="center"/>
          </w:tcPr>
          <w:p w14:paraId="6C9CDFD4" w14:textId="77777777" w:rsidR="00C75F6D" w:rsidRDefault="0010350A">
            <w:pPr>
              <w:ind w:firstLine="0"/>
              <w:jc w:val="left"/>
            </w:pPr>
            <w:r>
              <w:t>Trình bày rõ phương án</w:t>
            </w:r>
          </w:p>
        </w:tc>
        <w:tc>
          <w:tcPr>
            <w:tcW w:w="3402" w:type="dxa"/>
            <w:vAlign w:val="center"/>
          </w:tcPr>
          <w:p w14:paraId="5943BC14" w14:textId="77777777" w:rsidR="00C75F6D" w:rsidRDefault="0010350A">
            <w:pPr>
              <w:ind w:firstLine="0"/>
              <w:jc w:val="left"/>
            </w:pPr>
            <w:r>
              <w:t>Kết luận theo từng nguồn và đề xuất kiến trúc lai</w:t>
            </w:r>
          </w:p>
        </w:tc>
        <w:tc>
          <w:tcPr>
            <w:tcW w:w="2268" w:type="dxa"/>
            <w:vAlign w:val="center"/>
          </w:tcPr>
          <w:p w14:paraId="1693330B" w14:textId="77777777" w:rsidR="00C75F6D" w:rsidRDefault="0010350A">
            <w:pPr>
              <w:ind w:firstLine="0"/>
              <w:jc w:val="left"/>
            </w:pPr>
            <w:r>
              <w:t>Chương 4 và Chương 6</w:t>
            </w:r>
          </w:p>
        </w:tc>
      </w:tr>
    </w:tbl>
    <w:p w14:paraId="070F8DBD" w14:textId="77777777" w:rsidR="00C75F6D" w:rsidRDefault="00C75F6D"/>
    <w:p w14:paraId="7ABD52D7" w14:textId="77777777" w:rsidR="00C75F6D" w:rsidRDefault="0010350A">
      <w:pPr>
        <w:pStyle w:val="Heading2"/>
      </w:pPr>
      <w:bookmarkStart w:id="8" w:name="_Toc235634845"/>
      <w:r>
        <w:rPr>
          <w:rFonts w:ascii="Times New Roman" w:eastAsia="Times New Roman" w:hAnsi="Times New Roman"/>
        </w:rPr>
        <w:t>1.8. Cấu trúc báo cáo</w:t>
      </w:r>
      <w:bookmarkEnd w:id="8"/>
    </w:p>
    <w:p w14:paraId="4C1FF160" w14:textId="77777777" w:rsidR="00C75F6D" w:rsidRDefault="0010350A">
      <w:r>
        <w:t>Chương 2 trình bày cơ sở lý thuyết và nghiên cứu liên quan. Chương 3 mô tả dữ liệu, tiền xử lý và phương pháp thí nghiệm. Chương 4 báo cáo kết quả định lượng, định tính và khuyến nghị giải pháp. Chương 5 trình bày kiến trúc, API, giao diện và kiểm thử hệ thống. Chương 6 tổng kết, trả lời câu hỏi nghiên cứu, nêu hạn chế và hướng phát triển.</w:t>
      </w:r>
    </w:p>
    <w:p w14:paraId="007BBFAE" w14:textId="77777777" w:rsidR="00C75F6D" w:rsidRDefault="0010350A">
      <w:pPr>
        <w:pStyle w:val="Heading1"/>
      </w:pPr>
      <w:bookmarkStart w:id="9" w:name="_Toc235634846"/>
      <w:r>
        <w:rPr>
          <w:rFonts w:ascii="Times New Roman" w:eastAsia="Times New Roman" w:hAnsi="Times New Roman"/>
        </w:rPr>
        <w:lastRenderedPageBreak/>
        <w:t>CHƯƠNG 2. CƠ SỞ LÝ THUYẾT VÀ NGHIÊN CỨU LIÊN QUAN</w:t>
      </w:r>
      <w:bookmarkEnd w:id="9"/>
    </w:p>
    <w:p w14:paraId="2675147C" w14:textId="77777777" w:rsidR="00C75F6D" w:rsidRDefault="0010350A">
      <w:pPr>
        <w:pStyle w:val="Heading2"/>
      </w:pPr>
      <w:bookmarkStart w:id="10" w:name="_Toc235634847"/>
      <w:r>
        <w:rPr>
          <w:rFonts w:ascii="Times New Roman" w:eastAsia="Times New Roman" w:hAnsi="Times New Roman"/>
        </w:rPr>
        <w:t>2.1. Hệ thống hỗ trợ ra quyết định dựa trên dữ liệu</w:t>
      </w:r>
      <w:bookmarkEnd w:id="10"/>
    </w:p>
    <w:p w14:paraId="749F9B35" w14:textId="77777777" w:rsidR="00C75F6D" w:rsidRDefault="0010350A">
      <w:r>
        <w:t>Hệ thống hỗ trợ ra quyết định dựa trên dữ liệu là hệ thống thu thập, xử lý và trình bày bằng chứng nhằm cải thiện chất lượng quyết định. Trong đề tài này, đối tượng sử dụng kết quả là chuyên viên cố vấn học tập hoặc cán bộ quản lý sinh viên. Hệ thống không ra quyết định kỷ luật, học vụ hay can thiệp tự động; nó sắp xếp thông tin để con người xác nhận bối cảnh và lựa chọn hành động phù hợp.</w:t>
      </w:r>
    </w:p>
    <w:p w14:paraId="2A123482" w14:textId="77777777" w:rsidR="00C75F6D" w:rsidRDefault="0010350A">
      <w:r>
        <w:t>Một thiết kế DSS có trách nhiệm cần tách ba khái niệm: dự báo, giải thích và quyết định. Dự báo mô tả khả năng hoặc dấu hiệu rủi ro theo dữ liệu; giải thích nêu yếu tố đóng góp; quyết định là hành động của người có thẩm quyền sau khi cân nhắc thêm thông tin ngoài mô hình. Việc tách ba tầng này giúp tránh hiểu nhầm kết quả thuật toán là kết luận chắc chắn về một cá nhân.</w:t>
      </w:r>
    </w:p>
    <w:p w14:paraId="17751ED8" w14:textId="77777777" w:rsidR="00C75F6D" w:rsidRDefault="0010350A">
      <w:pPr>
        <w:pStyle w:val="Heading2"/>
      </w:pPr>
      <w:bookmarkStart w:id="11" w:name="_Toc235634848"/>
      <w:r>
        <w:rPr>
          <w:rFonts w:ascii="Times New Roman" w:eastAsia="Times New Roman" w:hAnsi="Times New Roman"/>
        </w:rPr>
        <w:t>2.2. Hệ thống cảnh báo nguy cơ sinh viên bỏ học</w:t>
      </w:r>
      <w:bookmarkEnd w:id="11"/>
    </w:p>
    <w:p w14:paraId="032D001E" w14:textId="77777777" w:rsidR="00C75F6D" w:rsidRDefault="0010350A">
      <w:r>
        <w:t>Hệ thống cảnh báo sớm ưu tiên Recall vì bỏ sót một sinh viên thực sự có nguy cơ có thể làm mất cơ hội hỗ trợ. Tuy nhiên, Recall cao thường đi kèm nhiều false positive hơn, làm tăng tải xử lý cho chuyên viên. Vì vậy, báo cáo sử dụng thêm Precision, F2, Accuracy và các thước đo xếp hạng để đánh giá cân bằng giữa khả năng phát hiện và nguồn lực can thiệp. Nghiên cứu về dự báo bỏ học cũng nhấn mạnh rằng yếu tố học vụ thường có vai trò lớn, nhưng sự khác biệt theo nhóm và bối cảnh cần được xem xét [4].</w:t>
      </w:r>
    </w:p>
    <w:p w14:paraId="706A227D" w14:textId="77777777" w:rsidR="00C75F6D" w:rsidRDefault="0010350A">
      <w:pPr>
        <w:pStyle w:val="Heading2"/>
      </w:pPr>
      <w:bookmarkStart w:id="12" w:name="_Toc235634849"/>
      <w:r>
        <w:rPr>
          <w:rFonts w:ascii="Times New Roman" w:eastAsia="Times New Roman" w:hAnsi="Times New Roman"/>
        </w:rPr>
        <w:t>2.3. Bài toán phân loại nhị phân</w:t>
      </w:r>
      <w:bookmarkEnd w:id="12"/>
    </w:p>
    <w:p w14:paraId="32B9F9F8" w14:textId="77777777" w:rsidR="00C75F6D" w:rsidRDefault="0010350A">
      <w:r>
        <w:t>Đặt y = 1 cho Dropout và y = 0 cho No Dropout. Mô hình ML ước lượng p(y=1|x), sau đó so sánh với ngưỡng t: nếu p ≥ t thì dự báo Dropout. Ngưỡng không mặc định là 0,5 mà được chọn trên tập validation vì mục tiêu cảnh báo sớm ưu tiên Recall và F2. Nhánh Rule-based cũng tạo quyết định nhị phân, nhưng dựa trên tổng điểm luật và ngưỡng điểm thô; giá trị chuẩn hóa của nhánh này chỉ nhằm đưa hai đầu ra về cùng miền [0,1].</w:t>
      </w:r>
    </w:p>
    <w:p w14:paraId="23B76082" w14:textId="77777777" w:rsidR="00C75F6D" w:rsidRDefault="0010350A">
      <w:pPr>
        <w:pStyle w:val="Heading2"/>
      </w:pPr>
      <w:bookmarkStart w:id="13" w:name="_Toc235634850"/>
      <w:r>
        <w:rPr>
          <w:rFonts w:ascii="Times New Roman" w:eastAsia="Times New Roman" w:hAnsi="Times New Roman"/>
        </w:rPr>
        <w:lastRenderedPageBreak/>
        <w:t>2.4. Machine Learning Classification</w:t>
      </w:r>
      <w:bookmarkEnd w:id="13"/>
    </w:p>
    <w:p w14:paraId="4CFE24A8" w14:textId="77777777" w:rsidR="00C75F6D" w:rsidRDefault="0010350A">
      <w:r>
        <w:t>Logistic Regression mô hình hóa log-odds của lớp dương bằng tổ hợp tuyến tính các đặc trưng. Mô hình có ưu điểm ổn định, chi phí suy luận thấp và hệ số có thể được dùng để xem xét mức đóng góp của biến đã biến đổi. LightGBM là thuật toán gradient boosting trên cây quyết định, được thiết kế hiệu quả về tốc độ và bộ nhớ [5]. Đề tài coi hai mô hình là ứng viên và lựa chọn dựa trên validation thay vì ấn định trước mô hình phức tạp hơn.</w:t>
      </w:r>
    </w:p>
    <w:p w14:paraId="4CD11B2B" w14:textId="77777777" w:rsidR="00C75F6D" w:rsidRDefault="0010350A">
      <w:r>
        <w:t>Pipeline được cài đặt bằng scikit-learn [6]. Biến số được điền khuyết bằng median; biến phân loại được điền bằng mode và one-hot encoding. StandardScaler chỉ áp dụng cho Logistic Regression. Cả hai mô hình dùng class_weight='balanced' để giảm ảnh hưởng của mất cân bằng lớp.</w:t>
      </w:r>
    </w:p>
    <w:p w14:paraId="0D0C2E2B" w14:textId="77777777" w:rsidR="00C75F6D" w:rsidRDefault="0010350A">
      <w:pPr>
        <w:pStyle w:val="Heading2"/>
      </w:pPr>
      <w:bookmarkStart w:id="14" w:name="_Toc235634851"/>
      <w:r>
        <w:rPr>
          <w:rFonts w:ascii="Times New Roman" w:eastAsia="Times New Roman" w:hAnsi="Times New Roman"/>
        </w:rPr>
        <w:t>2.5. Rule-based Risk Scoring</w:t>
      </w:r>
      <w:bookmarkEnd w:id="14"/>
    </w:p>
    <w:p w14:paraId="2753F087" w14:textId="77777777" w:rsidR="00C75F6D" w:rsidRDefault="0010350A">
      <w:r>
        <w:t>Rule-based Scoring biểu diễn tri thức thành các điều kiện “nếu–thì” có trọng số. Tổng điểm thô phản ánh số lượng và mức độ của các tín hiệu rủi ro đã khai báo. Ưu điểm là chuyên viên có thể đọc trực tiếp điều kiện kích hoạt và gắn khuyến nghị tương ứng. Hạn chế là hệ thống không tự học được quan hệ chưa được viết thành luật và có thể kém linh hoạt khi phân phối dữ liệu thay đổi.</w:t>
      </w:r>
    </w:p>
    <w:p w14:paraId="5A3F3AC4" w14:textId="77777777" w:rsidR="00C75F6D" w:rsidRDefault="0010350A">
      <w:r>
        <w:t>Trong nghiên cứu này, các luật được xây riêng cho từng nguồn và có điểm tối đa 11. Điểm chuẩn hóa bằng điểm thô chia 11. Ngưỡng cảnh báo được lựa chọn trên validation; các giá trị dùng để điền khuyết được tính từ train. Thiết kế này ngăn việc sử dụng thông tin từ test để điều chỉnh luật.</w:t>
      </w:r>
    </w:p>
    <w:p w14:paraId="46BE553B" w14:textId="77777777" w:rsidR="00C75F6D" w:rsidRDefault="0010350A">
      <w:pPr>
        <w:pStyle w:val="Heading2"/>
      </w:pPr>
      <w:bookmarkStart w:id="15" w:name="_Toc235634852"/>
      <w:r>
        <w:rPr>
          <w:rFonts w:ascii="Times New Roman" w:eastAsia="Times New Roman" w:hAnsi="Times New Roman"/>
        </w:rPr>
        <w:t>2.6. Các metric đánh giá</w:t>
      </w:r>
      <w:bookmarkEnd w:id="15"/>
    </w:p>
    <w:p w14:paraId="0ED8A515" w14:textId="77777777" w:rsidR="00C75F6D" w:rsidRDefault="0010350A">
      <w:pPr>
        <w:pStyle w:val="AcademicCaption"/>
      </w:pPr>
      <w:r>
        <w:t>Bảng 2.1. Các thước đo đánh giá</w:t>
      </w:r>
    </w:p>
    <w:tbl>
      <w:tblPr>
        <w:tblStyle w:val="TableGrid"/>
        <w:tblW w:w="8050" w:type="dxa"/>
        <w:jc w:val="center"/>
        <w:tblLayout w:type="fixed"/>
        <w:tblLook w:val="04A0" w:firstRow="1" w:lastRow="0" w:firstColumn="1" w:lastColumn="0" w:noHBand="0" w:noVBand="1"/>
      </w:tblPr>
      <w:tblGrid>
        <w:gridCol w:w="1474"/>
        <w:gridCol w:w="2381"/>
        <w:gridCol w:w="4195"/>
      </w:tblGrid>
      <w:tr w:rsidR="00C75F6D" w14:paraId="5D710D77" w14:textId="77777777">
        <w:trPr>
          <w:cantSplit/>
          <w:tblHeader/>
          <w:jc w:val="center"/>
        </w:trPr>
        <w:tc>
          <w:tcPr>
            <w:tcW w:w="1474" w:type="dxa"/>
            <w:shd w:val="clear" w:color="auto" w:fill="D9E6F2"/>
            <w:vAlign w:val="center"/>
          </w:tcPr>
          <w:p w14:paraId="2841D8A4" w14:textId="77777777" w:rsidR="00C75F6D" w:rsidRDefault="0010350A">
            <w:pPr>
              <w:ind w:firstLine="0"/>
              <w:jc w:val="center"/>
            </w:pPr>
            <w:r>
              <w:rPr>
                <w:b/>
              </w:rPr>
              <w:t>Metric</w:t>
            </w:r>
          </w:p>
        </w:tc>
        <w:tc>
          <w:tcPr>
            <w:tcW w:w="2381" w:type="dxa"/>
            <w:shd w:val="clear" w:color="auto" w:fill="D9E6F2"/>
            <w:vAlign w:val="center"/>
          </w:tcPr>
          <w:p w14:paraId="0120E665" w14:textId="77777777" w:rsidR="00C75F6D" w:rsidRDefault="0010350A">
            <w:pPr>
              <w:ind w:firstLine="0"/>
              <w:jc w:val="center"/>
            </w:pPr>
            <w:r>
              <w:rPr>
                <w:b/>
              </w:rPr>
              <w:t>Công thức/định nghĩa</w:t>
            </w:r>
          </w:p>
        </w:tc>
        <w:tc>
          <w:tcPr>
            <w:tcW w:w="4195" w:type="dxa"/>
            <w:shd w:val="clear" w:color="auto" w:fill="D9E6F2"/>
            <w:vAlign w:val="center"/>
          </w:tcPr>
          <w:p w14:paraId="663369DC" w14:textId="77777777" w:rsidR="00C75F6D" w:rsidRDefault="0010350A">
            <w:pPr>
              <w:ind w:firstLine="0"/>
              <w:jc w:val="center"/>
            </w:pPr>
            <w:r>
              <w:rPr>
                <w:b/>
              </w:rPr>
              <w:t>Ý nghĩa</w:t>
            </w:r>
          </w:p>
        </w:tc>
      </w:tr>
      <w:tr w:rsidR="00C75F6D" w14:paraId="2FB110BA" w14:textId="77777777">
        <w:trPr>
          <w:cantSplit/>
          <w:jc w:val="center"/>
        </w:trPr>
        <w:tc>
          <w:tcPr>
            <w:tcW w:w="1474" w:type="dxa"/>
            <w:vAlign w:val="center"/>
          </w:tcPr>
          <w:p w14:paraId="551E6CCA" w14:textId="77777777" w:rsidR="00C75F6D" w:rsidRDefault="0010350A">
            <w:pPr>
              <w:ind w:firstLine="0"/>
              <w:jc w:val="left"/>
            </w:pPr>
            <w:r>
              <w:t>Precision</w:t>
            </w:r>
          </w:p>
        </w:tc>
        <w:tc>
          <w:tcPr>
            <w:tcW w:w="2381" w:type="dxa"/>
            <w:vAlign w:val="center"/>
          </w:tcPr>
          <w:p w14:paraId="0B406411" w14:textId="77777777" w:rsidR="00C75F6D" w:rsidRDefault="0010350A">
            <w:pPr>
              <w:ind w:firstLine="0"/>
              <w:jc w:val="left"/>
            </w:pPr>
            <w:r>
              <w:t>TP/(TP+FP)</w:t>
            </w:r>
          </w:p>
        </w:tc>
        <w:tc>
          <w:tcPr>
            <w:tcW w:w="4195" w:type="dxa"/>
            <w:vAlign w:val="center"/>
          </w:tcPr>
          <w:p w14:paraId="404B9C1E" w14:textId="77777777" w:rsidR="00C75F6D" w:rsidRDefault="0010350A">
            <w:pPr>
              <w:ind w:firstLine="0"/>
              <w:jc w:val="left"/>
            </w:pPr>
            <w:r>
              <w:t>Tỷ lệ cảnh báo Dropout là đúng</w:t>
            </w:r>
          </w:p>
        </w:tc>
      </w:tr>
      <w:tr w:rsidR="00C75F6D" w14:paraId="1B67D30A" w14:textId="77777777">
        <w:trPr>
          <w:cantSplit/>
          <w:jc w:val="center"/>
        </w:trPr>
        <w:tc>
          <w:tcPr>
            <w:tcW w:w="1474" w:type="dxa"/>
            <w:vAlign w:val="center"/>
          </w:tcPr>
          <w:p w14:paraId="36DB83A4" w14:textId="77777777" w:rsidR="00C75F6D" w:rsidRDefault="0010350A">
            <w:pPr>
              <w:ind w:firstLine="0"/>
              <w:jc w:val="left"/>
            </w:pPr>
            <w:r>
              <w:t>Recall</w:t>
            </w:r>
          </w:p>
        </w:tc>
        <w:tc>
          <w:tcPr>
            <w:tcW w:w="2381" w:type="dxa"/>
            <w:vAlign w:val="center"/>
          </w:tcPr>
          <w:p w14:paraId="1E55FCC7" w14:textId="77777777" w:rsidR="00C75F6D" w:rsidRDefault="0010350A">
            <w:pPr>
              <w:ind w:firstLine="0"/>
              <w:jc w:val="left"/>
            </w:pPr>
            <w:proofErr w:type="gramStart"/>
            <w:r>
              <w:t>TP/(</w:t>
            </w:r>
            <w:proofErr w:type="gramEnd"/>
            <w:r>
              <w:t>TP+FN)</w:t>
            </w:r>
          </w:p>
        </w:tc>
        <w:tc>
          <w:tcPr>
            <w:tcW w:w="4195" w:type="dxa"/>
            <w:vAlign w:val="center"/>
          </w:tcPr>
          <w:p w14:paraId="63CF1BBB" w14:textId="77777777" w:rsidR="00C75F6D" w:rsidRDefault="0010350A">
            <w:pPr>
              <w:ind w:firstLine="0"/>
              <w:jc w:val="left"/>
            </w:pPr>
            <w:r>
              <w:t>Tỷ lệ sinh viên Dropout được phát hiện</w:t>
            </w:r>
          </w:p>
        </w:tc>
      </w:tr>
      <w:tr w:rsidR="00C75F6D" w14:paraId="0B25B6D0" w14:textId="77777777">
        <w:trPr>
          <w:cantSplit/>
          <w:jc w:val="center"/>
        </w:trPr>
        <w:tc>
          <w:tcPr>
            <w:tcW w:w="1474" w:type="dxa"/>
            <w:vAlign w:val="center"/>
          </w:tcPr>
          <w:p w14:paraId="7917F501" w14:textId="77777777" w:rsidR="00C75F6D" w:rsidRDefault="0010350A">
            <w:pPr>
              <w:ind w:firstLine="0"/>
              <w:jc w:val="left"/>
            </w:pPr>
            <w:r>
              <w:lastRenderedPageBreak/>
              <w:t>F1</w:t>
            </w:r>
          </w:p>
        </w:tc>
        <w:tc>
          <w:tcPr>
            <w:tcW w:w="2381" w:type="dxa"/>
            <w:vAlign w:val="center"/>
          </w:tcPr>
          <w:p w14:paraId="271F276B" w14:textId="77777777" w:rsidR="00C75F6D" w:rsidRDefault="0010350A">
            <w:pPr>
              <w:ind w:firstLine="0"/>
              <w:jc w:val="left"/>
            </w:pPr>
            <w:r>
              <w:t>2PR/(P+R)</w:t>
            </w:r>
          </w:p>
        </w:tc>
        <w:tc>
          <w:tcPr>
            <w:tcW w:w="4195" w:type="dxa"/>
            <w:vAlign w:val="center"/>
          </w:tcPr>
          <w:p w14:paraId="7137F7AE" w14:textId="77777777" w:rsidR="00C75F6D" w:rsidRDefault="0010350A">
            <w:pPr>
              <w:ind w:firstLine="0"/>
              <w:jc w:val="left"/>
            </w:pPr>
            <w:r>
              <w:t>Trung bình điều hòa Precision và Recall</w:t>
            </w:r>
          </w:p>
        </w:tc>
      </w:tr>
      <w:tr w:rsidR="00C75F6D" w14:paraId="3A957801" w14:textId="77777777">
        <w:trPr>
          <w:cantSplit/>
          <w:jc w:val="center"/>
        </w:trPr>
        <w:tc>
          <w:tcPr>
            <w:tcW w:w="1474" w:type="dxa"/>
            <w:vAlign w:val="center"/>
          </w:tcPr>
          <w:p w14:paraId="40E312EB" w14:textId="77777777" w:rsidR="00C75F6D" w:rsidRDefault="0010350A">
            <w:pPr>
              <w:ind w:firstLine="0"/>
              <w:jc w:val="left"/>
            </w:pPr>
            <w:r>
              <w:t>F2</w:t>
            </w:r>
          </w:p>
        </w:tc>
        <w:tc>
          <w:tcPr>
            <w:tcW w:w="2381" w:type="dxa"/>
            <w:vAlign w:val="center"/>
          </w:tcPr>
          <w:p w14:paraId="6259948A" w14:textId="77777777" w:rsidR="00C75F6D" w:rsidRDefault="0010350A">
            <w:pPr>
              <w:ind w:firstLine="0"/>
              <w:jc w:val="left"/>
            </w:pPr>
            <w:r>
              <w:t>5PR/(4P+R)</w:t>
            </w:r>
          </w:p>
        </w:tc>
        <w:tc>
          <w:tcPr>
            <w:tcW w:w="4195" w:type="dxa"/>
            <w:vAlign w:val="center"/>
          </w:tcPr>
          <w:p w14:paraId="21A463CD" w14:textId="77777777" w:rsidR="00C75F6D" w:rsidRDefault="0010350A">
            <w:pPr>
              <w:ind w:firstLine="0"/>
              <w:jc w:val="left"/>
            </w:pPr>
            <w:r>
              <w:t>Đặt trọng số Recall cao hơn Precision</w:t>
            </w:r>
          </w:p>
        </w:tc>
      </w:tr>
      <w:tr w:rsidR="00C75F6D" w14:paraId="758642C5" w14:textId="77777777">
        <w:trPr>
          <w:cantSplit/>
          <w:jc w:val="center"/>
        </w:trPr>
        <w:tc>
          <w:tcPr>
            <w:tcW w:w="1474" w:type="dxa"/>
            <w:vAlign w:val="center"/>
          </w:tcPr>
          <w:p w14:paraId="1329919D" w14:textId="77777777" w:rsidR="00C75F6D" w:rsidRDefault="0010350A">
            <w:pPr>
              <w:ind w:firstLine="0"/>
              <w:jc w:val="left"/>
            </w:pPr>
            <w:r>
              <w:t>Accuracy</w:t>
            </w:r>
          </w:p>
        </w:tc>
        <w:tc>
          <w:tcPr>
            <w:tcW w:w="2381" w:type="dxa"/>
            <w:vAlign w:val="center"/>
          </w:tcPr>
          <w:p w14:paraId="3CC3DFF2" w14:textId="77777777" w:rsidR="00C75F6D" w:rsidRDefault="0010350A">
            <w:pPr>
              <w:ind w:firstLine="0"/>
              <w:jc w:val="left"/>
            </w:pPr>
            <w:r>
              <w:t>(TP+TN)/N</w:t>
            </w:r>
          </w:p>
        </w:tc>
        <w:tc>
          <w:tcPr>
            <w:tcW w:w="4195" w:type="dxa"/>
            <w:vAlign w:val="center"/>
          </w:tcPr>
          <w:p w14:paraId="41730B53" w14:textId="77777777" w:rsidR="00C75F6D" w:rsidRDefault="0010350A">
            <w:pPr>
              <w:ind w:firstLine="0"/>
              <w:jc w:val="left"/>
            </w:pPr>
            <w:r>
              <w:t>Tỷ lệ dự báo đúng toàn bộ</w:t>
            </w:r>
          </w:p>
        </w:tc>
      </w:tr>
      <w:tr w:rsidR="00C75F6D" w14:paraId="5134AE7A" w14:textId="77777777">
        <w:trPr>
          <w:cantSplit/>
          <w:jc w:val="center"/>
        </w:trPr>
        <w:tc>
          <w:tcPr>
            <w:tcW w:w="1474" w:type="dxa"/>
            <w:vAlign w:val="center"/>
          </w:tcPr>
          <w:p w14:paraId="3ABC74AE" w14:textId="77777777" w:rsidR="00C75F6D" w:rsidRDefault="0010350A">
            <w:pPr>
              <w:ind w:firstLine="0"/>
              <w:jc w:val="left"/>
            </w:pPr>
            <w:r>
              <w:t>ROC-AUC</w:t>
            </w:r>
          </w:p>
        </w:tc>
        <w:tc>
          <w:tcPr>
            <w:tcW w:w="2381" w:type="dxa"/>
            <w:vAlign w:val="center"/>
          </w:tcPr>
          <w:p w14:paraId="6AD50D73" w14:textId="77777777" w:rsidR="00C75F6D" w:rsidRDefault="0010350A">
            <w:pPr>
              <w:ind w:firstLine="0"/>
              <w:jc w:val="left"/>
            </w:pPr>
            <w:r>
              <w:t>Diện tích ROC</w:t>
            </w:r>
          </w:p>
        </w:tc>
        <w:tc>
          <w:tcPr>
            <w:tcW w:w="4195" w:type="dxa"/>
            <w:vAlign w:val="center"/>
          </w:tcPr>
          <w:p w14:paraId="0A71F79B" w14:textId="77777777" w:rsidR="00C75F6D" w:rsidRDefault="0010350A">
            <w:pPr>
              <w:ind w:firstLine="0"/>
              <w:jc w:val="left"/>
            </w:pPr>
            <w:r>
              <w:t>Khả năng xếp hạng giữa hai lớp</w:t>
            </w:r>
          </w:p>
        </w:tc>
      </w:tr>
      <w:tr w:rsidR="00C75F6D" w14:paraId="699DC9B5" w14:textId="77777777">
        <w:trPr>
          <w:cantSplit/>
          <w:jc w:val="center"/>
        </w:trPr>
        <w:tc>
          <w:tcPr>
            <w:tcW w:w="1474" w:type="dxa"/>
            <w:vAlign w:val="center"/>
          </w:tcPr>
          <w:p w14:paraId="6D166EDC" w14:textId="77777777" w:rsidR="00C75F6D" w:rsidRDefault="0010350A">
            <w:pPr>
              <w:ind w:firstLine="0"/>
              <w:jc w:val="left"/>
            </w:pPr>
            <w:r>
              <w:t>PR-AUC</w:t>
            </w:r>
          </w:p>
        </w:tc>
        <w:tc>
          <w:tcPr>
            <w:tcW w:w="2381" w:type="dxa"/>
            <w:vAlign w:val="center"/>
          </w:tcPr>
          <w:p w14:paraId="10A7E762" w14:textId="77777777" w:rsidR="00C75F6D" w:rsidRDefault="0010350A">
            <w:pPr>
              <w:ind w:firstLine="0"/>
              <w:jc w:val="left"/>
            </w:pPr>
            <w:r>
              <w:t>Diện tích Precision–Recall</w:t>
            </w:r>
          </w:p>
        </w:tc>
        <w:tc>
          <w:tcPr>
            <w:tcW w:w="4195" w:type="dxa"/>
            <w:vAlign w:val="center"/>
          </w:tcPr>
          <w:p w14:paraId="14645F04" w14:textId="77777777" w:rsidR="00C75F6D" w:rsidRDefault="0010350A">
            <w:pPr>
              <w:ind w:firstLine="0"/>
              <w:jc w:val="left"/>
            </w:pPr>
            <w:r>
              <w:t>Hữu ích khi lớp dương ít hơn</w:t>
            </w:r>
          </w:p>
        </w:tc>
      </w:tr>
    </w:tbl>
    <w:p w14:paraId="655019DD" w14:textId="77777777" w:rsidR="00C75F6D" w:rsidRDefault="00C75F6D"/>
    <w:p w14:paraId="4CFD2FD1" w14:textId="77777777" w:rsidR="00C75F6D" w:rsidRDefault="0010350A">
      <w:r>
        <w:t>Accuracy không được dùng như tiêu chí duy nhất vì nguồn student_dropout.csv có 76,46% bản ghi No Dropout; mô hình thiên về lớp đa số vẫn có thể đạt Accuracy cao. PR-AUC được báo cáo song song với ROC-AUC vì đường Precision–Recall nhạy hơn với hiệu quả trên lớp dương trong bối cảnh mất cân bằng [7]. F2 được sử dụng vì mục tiêu nghiệp vụ đặt Recall cao hơn Precision.</w:t>
      </w:r>
    </w:p>
    <w:p w14:paraId="28203A6C" w14:textId="77777777" w:rsidR="00C75F6D" w:rsidRDefault="0010350A">
      <w:pPr>
        <w:pStyle w:val="Heading2"/>
      </w:pPr>
      <w:bookmarkStart w:id="16" w:name="_Toc235634853"/>
      <w:r>
        <w:rPr>
          <w:rFonts w:ascii="Times New Roman" w:eastAsia="Times New Roman" w:hAnsi="Times New Roman"/>
        </w:rPr>
        <w:t>2.7. Phương pháp giải thích kết quả</w:t>
      </w:r>
      <w:bookmarkEnd w:id="16"/>
    </w:p>
    <w:p w14:paraId="776DFE5F" w14:textId="77777777" w:rsidR="00C75F6D" w:rsidRDefault="0010350A">
      <w:r>
        <w:t>Đối với Logistic Regression, báo cáo sử dụng trị tuyệt đối hệ số sau tiền xử lý để mô tả tầm quan trọng toàn cục. Trị tuyệt đối không thể hiện chiều tác động; vì vậy không được suy luận rằng một biến “làm tăng nguy cơ” chỉ từ bảng importance. Ở mức bản ghi, backend nhân giá trị đã biến đổi với hệ số và chọn tối đa năm đóng góp dương để tạo danh sách yếu tố. SHAP được trình bày như một hướng XAI phổ biến [9] nhưng không được triển khai trong pipeline thí nghiệm hiện tại; đây là giới hạn cần được ghi nhận rõ.</w:t>
      </w:r>
    </w:p>
    <w:p w14:paraId="51C48B1B" w14:textId="77777777" w:rsidR="00C75F6D" w:rsidRDefault="0010350A">
      <w:pPr>
        <w:pStyle w:val="Heading2"/>
      </w:pPr>
      <w:bookmarkStart w:id="17" w:name="_Toc235634854"/>
      <w:r>
        <w:rPr>
          <w:rFonts w:ascii="Times New Roman" w:eastAsia="Times New Roman" w:hAnsi="Times New Roman"/>
        </w:rPr>
        <w:t>2.8. Các nghiên cứu liên quan</w:t>
      </w:r>
      <w:bookmarkEnd w:id="17"/>
    </w:p>
    <w:p w14:paraId="7C1969BD" w14:textId="77777777" w:rsidR="00C75F6D" w:rsidRDefault="0010350A">
      <w:r>
        <w:t xml:space="preserve">Tổng quan hệ thống của Agrusti, Bonavolontà và Mezzini cho thấy nghiên cứu dự báo bỏ học sử dụng đa dạng dữ liệu, thuật toán và định nghĩa target; điều này làm cho việc so sánh trực tiếp giữa các công trình trở nên khó khăn [3]. Các nghiên cứu gần đây chuyển từ mục tiêu tối đa hóa độ chính xác sang hỗ trợ quyết định, </w:t>
      </w:r>
      <w:r>
        <w:lastRenderedPageBreak/>
        <w:t>phân tích yếu tố học vụ, kinh tế – xã hội và công bằng giữa các nhóm [4]. Hướng tiếp cận sinh tồn còn xem xét thời điểm bỏ học, qua đó hỗ trợ can thiệp theo thời gian thay vì chỉ dự báo nhị phân [10].</w:t>
      </w:r>
    </w:p>
    <w:p w14:paraId="75FA7D2E" w14:textId="77777777" w:rsidR="00C75F6D" w:rsidRDefault="0010350A">
      <w:r>
        <w:t>So với các nghiên cứu chỉ trình bày một mô hình, đề tài tập trung vào sự khác biệt giữa mô hình học từ dữ liệu và bộ luật minh bạch, đồng thời buộc cả hai giải pháp chạy trên cùng hàng test trong mỗi nguồn. Phần triển khai mở rộng kết quả thành hợp đồng API và giao diện hỗ trợ hành động.</w:t>
      </w:r>
    </w:p>
    <w:p w14:paraId="25A141ED" w14:textId="77777777" w:rsidR="00C75F6D" w:rsidRDefault="0010350A">
      <w:pPr>
        <w:pStyle w:val="Heading2"/>
      </w:pPr>
      <w:bookmarkStart w:id="18" w:name="_Toc235634855"/>
      <w:r>
        <w:rPr>
          <w:rFonts w:ascii="Times New Roman" w:eastAsia="Times New Roman" w:hAnsi="Times New Roman"/>
        </w:rPr>
        <w:t>2.9. Khoảng trống nghiên cứu</w:t>
      </w:r>
      <w:bookmarkEnd w:id="18"/>
    </w:p>
    <w:p w14:paraId="366AF073" w14:textId="77777777" w:rsidR="00C75F6D" w:rsidRDefault="0010350A">
      <w:r>
        <w:t>Khoảng trống mà đề tài xử lý là thiếu một quy trình nhỏ gọn nhưng đầy đủ, trong đó hai nguồn khác nhau được sử dụng đúng bản chất, hai loại giải pháp được so sánh công bằng, kết quả định lượng được kết nối với tiêu chí vận hành, và đầu ra vừa có dự báo vừa có lý do/khuyến nghị. Đề tài không tuyên bố đóng góp thuật toán mới; đóng góp chính nằm ở thiết kế DSS, tính tái lập và cách kết hợp hai giải pháp.</w:t>
      </w:r>
    </w:p>
    <w:p w14:paraId="3F972CF7" w14:textId="77777777" w:rsidR="00C75F6D" w:rsidRDefault="0010350A">
      <w:pPr>
        <w:pStyle w:val="Heading1"/>
      </w:pPr>
      <w:bookmarkStart w:id="19" w:name="_Toc235634856"/>
      <w:r>
        <w:rPr>
          <w:rFonts w:ascii="Times New Roman" w:eastAsia="Times New Roman" w:hAnsi="Times New Roman"/>
        </w:rPr>
        <w:lastRenderedPageBreak/>
        <w:t>CHƯƠNG 3. DỮ LIỆU VÀ PHƯƠNG PHÁP NGHIÊN CỨU</w:t>
      </w:r>
      <w:bookmarkEnd w:id="19"/>
    </w:p>
    <w:p w14:paraId="25A4DA9F" w14:textId="77777777" w:rsidR="00C75F6D" w:rsidRDefault="0010350A">
      <w:pPr>
        <w:pStyle w:val="Heading2"/>
      </w:pPr>
      <w:bookmarkStart w:id="20" w:name="_Toc235634857"/>
      <w:r>
        <w:rPr>
          <w:rFonts w:ascii="Times New Roman" w:eastAsia="Times New Roman" w:hAnsi="Times New Roman"/>
        </w:rPr>
        <w:t>3.1. Tổng quan quy trình nghiên cứu</w:t>
      </w:r>
      <w:bookmarkEnd w:id="20"/>
    </w:p>
    <w:p w14:paraId="4063C5E7" w14:textId="77777777" w:rsidR="00C75F6D" w:rsidRDefault="0010350A">
      <w:r>
        <w:t>Quy trình nghiên cứu bắt đầu bằng kiểm kê dữ liệu và khóa hợp đồng thí nghiệm. Sau khi chuẩn hóa target, mỗi nguồn được chia độc lập thành train, validation và test. Hai pipeline được xây dựng song song; mô hình/ngưỡng được chọn trên validation; test được khóa cho đánh giá cuối cùng. Kết quả sau cùng được tích hợp vào API và giao diện web.</w:t>
      </w:r>
    </w:p>
    <w:p w14:paraId="4EABF4FA" w14:textId="77777777" w:rsidR="00C75F6D" w:rsidRDefault="0010350A">
      <w:pPr>
        <w:jc w:val="center"/>
      </w:pPr>
      <w:r>
        <w:rPr>
          <w:noProof/>
        </w:rPr>
        <w:drawing>
          <wp:inline distT="0" distB="0" distL="0" distR="0" wp14:anchorId="0E8799BD" wp14:editId="032196A5">
            <wp:extent cx="5580000" cy="3370842"/>
            <wp:effectExtent l="0" t="0" r="0" b="0"/>
            <wp:docPr id="2" name="Picture 2" descr="Hình 3.1. Quy trình nghiên cứu và triển khai" title="diagram_research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research_workflow.png"/>
                    <pic:cNvPicPr/>
                  </pic:nvPicPr>
                  <pic:blipFill>
                    <a:blip r:embed="rId15"/>
                    <a:stretch>
                      <a:fillRect/>
                    </a:stretch>
                  </pic:blipFill>
                  <pic:spPr>
                    <a:xfrm>
                      <a:off x="0" y="0"/>
                      <a:ext cx="5580000" cy="3370842"/>
                    </a:xfrm>
                    <a:prstGeom prst="rect">
                      <a:avLst/>
                    </a:prstGeom>
                  </pic:spPr>
                </pic:pic>
              </a:graphicData>
            </a:graphic>
          </wp:inline>
        </w:drawing>
      </w:r>
    </w:p>
    <w:p w14:paraId="35E1EE4B" w14:textId="77777777" w:rsidR="00C75F6D" w:rsidRDefault="0010350A">
      <w:pPr>
        <w:pStyle w:val="AcademicCaption"/>
      </w:pPr>
      <w:r>
        <w:t>Hình 3.1. Quy trình nghiên cứu và triển khai</w:t>
      </w:r>
    </w:p>
    <w:p w14:paraId="377F740F" w14:textId="77777777" w:rsidR="00C75F6D" w:rsidRDefault="0010350A">
      <w:pPr>
        <w:pStyle w:val="Heading2"/>
      </w:pPr>
      <w:bookmarkStart w:id="21" w:name="_Toc235634858"/>
      <w:r>
        <w:rPr>
          <w:rFonts w:ascii="Times New Roman" w:eastAsia="Times New Roman" w:hAnsi="Times New Roman"/>
        </w:rPr>
        <w:t>3.2. Nguồn 1 – student_dropout_and_success.csv</w:t>
      </w:r>
      <w:bookmarkEnd w:id="21"/>
    </w:p>
    <w:p w14:paraId="2F9441DC" w14:textId="77777777" w:rsidR="00C75F6D" w:rsidRDefault="0010350A">
      <w:r>
        <w:t>Nguồn 1 là bộ dữ liệu Predict Students' Dropout and Academic Success trên UCI Machine Learning Repository, giấy phép CC BY 4.0 [1]. Tệp cục bộ có 4.424 bản ghi và 35 cột, gồm 34 biến dự báo và một target. Dữ liệu được hình thành từ nhiều cơ sở dữ liệu của một cơ sở giáo dục đại học và bao gồm thông tin tại thời điểm nhập học, đặc điểm nhân khẩu học/kinh tế – xã hội, cùng kết quả học kỳ 1 và 2.</w:t>
      </w:r>
    </w:p>
    <w:p w14:paraId="65AF69AA" w14:textId="77777777" w:rsidR="00C75F6D" w:rsidRDefault="0010350A">
      <w:r>
        <w:lastRenderedPageBreak/>
        <w:t>Target ban đầu gồm Graduate 2.209 bản ghi (49,93%), Dropout 1.421 (32,12%) và Enrolled 794 (17,95%). Tệp cục bộ không có giá trị thiếu và không có dòng trùng. Metadata trên trang UCI và schema tệp cục bộ có cách đếm thuộc tính khác nhau; báo cáo sử dụng schema thực tế đã kiểm tra trong repository: 34 predictors cộng một target.</w:t>
      </w:r>
    </w:p>
    <w:p w14:paraId="1575894F" w14:textId="77777777" w:rsidR="00C75F6D" w:rsidRDefault="0010350A">
      <w:pPr>
        <w:pStyle w:val="Heading2"/>
      </w:pPr>
      <w:bookmarkStart w:id="22" w:name="_Toc235634859"/>
      <w:r>
        <w:rPr>
          <w:rFonts w:ascii="Times New Roman" w:eastAsia="Times New Roman" w:hAnsi="Times New Roman"/>
        </w:rPr>
        <w:t>3.3. Nguồn 2 – student_dropout.csv</w:t>
      </w:r>
      <w:bookmarkEnd w:id="22"/>
    </w:p>
    <w:p w14:paraId="59215A6A" w14:textId="77777777" w:rsidR="00C75F6D" w:rsidRDefault="0010350A">
      <w:r>
        <w:t>Nguồn 2 là bộ Student Dropout Prediction Dataset được công bố trên Kaggle theo giấy phép CC0 [2]. Cấu trúc và thống kê của tệp repository khớp với data card: 10.000 sinh viên, 19 cột, target Dropout nhị phân và khoảng 5% giá trị thiếu ở một số biến. Nguồn này được mô tả là synthetic; do đó nó phù hợp cho thử nghiệm kỹ thuật nhưng không đại diện mặc nhiên cho một quần thể sinh viên thực tế.</w:t>
      </w:r>
    </w:p>
    <w:p w14:paraId="6F966F9E" w14:textId="77777777" w:rsidR="00C75F6D" w:rsidRDefault="0010350A">
      <w:r>
        <w:t>Target gồm 7.646 No Dropout (76,46%) và 2.354 Dropout (23,54%). Có 2.011 ô thiếu: Family_Income 500, Study_Hours_per_Day 500, Stress_Index 500 và Parental_Education 511. Không phát hiện dòng trùng. Các biến nổi bật gồm GPA, Attendance_Rate, Stress_Index, Study_Hours_per_Day, Assignment_Delay_Days, Internet_Access và Part_Time_Job.</w:t>
      </w:r>
    </w:p>
    <w:p w14:paraId="7944FBCD" w14:textId="77777777" w:rsidR="00C75F6D" w:rsidRDefault="0010350A">
      <w:pPr>
        <w:pStyle w:val="Heading2"/>
      </w:pPr>
      <w:bookmarkStart w:id="23" w:name="_Toc235634860"/>
      <w:r>
        <w:rPr>
          <w:rFonts w:ascii="Times New Roman" w:eastAsia="Times New Roman" w:hAnsi="Times New Roman"/>
        </w:rPr>
        <w:t>3.4. So sánh hai nguồn dữ liệu</w:t>
      </w:r>
      <w:bookmarkEnd w:id="23"/>
    </w:p>
    <w:p w14:paraId="667CEDF8" w14:textId="77777777" w:rsidR="00C75F6D" w:rsidRDefault="0010350A">
      <w:pPr>
        <w:pStyle w:val="AcademicCaption"/>
      </w:pPr>
      <w:r>
        <w:t>Bảng 3.1. So sánh đặc trưng của hai nguồn dữ liệu</w:t>
      </w:r>
    </w:p>
    <w:tbl>
      <w:tblPr>
        <w:tblStyle w:val="TableGrid"/>
        <w:tblW w:w="8050" w:type="dxa"/>
        <w:jc w:val="center"/>
        <w:tblLayout w:type="fixed"/>
        <w:tblLook w:val="04A0" w:firstRow="1" w:lastRow="0" w:firstColumn="1" w:lastColumn="0" w:noHBand="0" w:noVBand="1"/>
      </w:tblPr>
      <w:tblGrid>
        <w:gridCol w:w="1814"/>
        <w:gridCol w:w="3118"/>
        <w:gridCol w:w="3118"/>
      </w:tblGrid>
      <w:tr w:rsidR="00C75F6D" w14:paraId="41B70936" w14:textId="77777777">
        <w:trPr>
          <w:cantSplit/>
          <w:tblHeader/>
          <w:jc w:val="center"/>
        </w:trPr>
        <w:tc>
          <w:tcPr>
            <w:tcW w:w="1814" w:type="dxa"/>
            <w:shd w:val="clear" w:color="auto" w:fill="D9E6F2"/>
            <w:vAlign w:val="center"/>
          </w:tcPr>
          <w:p w14:paraId="61C21EBB" w14:textId="77777777" w:rsidR="00C75F6D" w:rsidRDefault="0010350A">
            <w:pPr>
              <w:ind w:firstLine="0"/>
              <w:jc w:val="center"/>
            </w:pPr>
            <w:r>
              <w:rPr>
                <w:b/>
              </w:rPr>
              <w:t>Tiêu chí</w:t>
            </w:r>
          </w:p>
        </w:tc>
        <w:tc>
          <w:tcPr>
            <w:tcW w:w="3118" w:type="dxa"/>
            <w:shd w:val="clear" w:color="auto" w:fill="D9E6F2"/>
            <w:vAlign w:val="center"/>
          </w:tcPr>
          <w:p w14:paraId="6F21CB64" w14:textId="77777777" w:rsidR="00C75F6D" w:rsidRDefault="0010350A">
            <w:pPr>
              <w:ind w:firstLine="0"/>
              <w:jc w:val="center"/>
            </w:pPr>
            <w:r>
              <w:rPr>
                <w:b/>
              </w:rPr>
              <w:t>student_dropout_and_success.csv</w:t>
            </w:r>
          </w:p>
        </w:tc>
        <w:tc>
          <w:tcPr>
            <w:tcW w:w="3118" w:type="dxa"/>
            <w:shd w:val="clear" w:color="auto" w:fill="D9E6F2"/>
            <w:vAlign w:val="center"/>
          </w:tcPr>
          <w:p w14:paraId="7E84A4E6" w14:textId="77777777" w:rsidR="00C75F6D" w:rsidRDefault="0010350A">
            <w:pPr>
              <w:ind w:firstLine="0"/>
              <w:jc w:val="center"/>
            </w:pPr>
            <w:r>
              <w:rPr>
                <w:b/>
              </w:rPr>
              <w:t>student_dropout.csv</w:t>
            </w:r>
          </w:p>
        </w:tc>
      </w:tr>
      <w:tr w:rsidR="00C75F6D" w14:paraId="17AFABD1" w14:textId="77777777">
        <w:trPr>
          <w:cantSplit/>
          <w:jc w:val="center"/>
        </w:trPr>
        <w:tc>
          <w:tcPr>
            <w:tcW w:w="1814" w:type="dxa"/>
            <w:vAlign w:val="center"/>
          </w:tcPr>
          <w:p w14:paraId="25E9279F" w14:textId="77777777" w:rsidR="00C75F6D" w:rsidRDefault="0010350A">
            <w:pPr>
              <w:ind w:firstLine="0"/>
              <w:jc w:val="left"/>
            </w:pPr>
            <w:r>
              <w:t>Quy mô</w:t>
            </w:r>
          </w:p>
        </w:tc>
        <w:tc>
          <w:tcPr>
            <w:tcW w:w="3118" w:type="dxa"/>
            <w:vAlign w:val="center"/>
          </w:tcPr>
          <w:p w14:paraId="7CA1D1C7" w14:textId="77777777" w:rsidR="00C75F6D" w:rsidRDefault="0010350A">
            <w:pPr>
              <w:ind w:firstLine="0"/>
              <w:jc w:val="left"/>
            </w:pPr>
            <w:r>
              <w:t>4.424 × 35</w:t>
            </w:r>
          </w:p>
        </w:tc>
        <w:tc>
          <w:tcPr>
            <w:tcW w:w="3118" w:type="dxa"/>
            <w:vAlign w:val="center"/>
          </w:tcPr>
          <w:p w14:paraId="66F9C962" w14:textId="77777777" w:rsidR="00C75F6D" w:rsidRDefault="0010350A">
            <w:pPr>
              <w:ind w:firstLine="0"/>
              <w:jc w:val="left"/>
            </w:pPr>
            <w:r>
              <w:t>10.000 × 19</w:t>
            </w:r>
          </w:p>
        </w:tc>
      </w:tr>
      <w:tr w:rsidR="00C75F6D" w14:paraId="5DE0D899" w14:textId="77777777">
        <w:trPr>
          <w:cantSplit/>
          <w:jc w:val="center"/>
        </w:trPr>
        <w:tc>
          <w:tcPr>
            <w:tcW w:w="1814" w:type="dxa"/>
            <w:vAlign w:val="center"/>
          </w:tcPr>
          <w:p w14:paraId="495F2407" w14:textId="77777777" w:rsidR="00C75F6D" w:rsidRDefault="0010350A">
            <w:pPr>
              <w:ind w:firstLine="0"/>
              <w:jc w:val="left"/>
            </w:pPr>
            <w:r>
              <w:t>Góc nhìn</w:t>
            </w:r>
          </w:p>
        </w:tc>
        <w:tc>
          <w:tcPr>
            <w:tcW w:w="3118" w:type="dxa"/>
            <w:vAlign w:val="center"/>
          </w:tcPr>
          <w:p w14:paraId="61F5F5BC" w14:textId="77777777" w:rsidR="00C75F6D" w:rsidRDefault="0010350A">
            <w:pPr>
              <w:ind w:firstLine="0"/>
              <w:jc w:val="left"/>
            </w:pPr>
            <w:r>
              <w:t>Học vụ, nhân khẩu, kinh tế – xã hội</w:t>
            </w:r>
          </w:p>
        </w:tc>
        <w:tc>
          <w:tcPr>
            <w:tcW w:w="3118" w:type="dxa"/>
            <w:vAlign w:val="center"/>
          </w:tcPr>
          <w:p w14:paraId="33E11B4B" w14:textId="77777777" w:rsidR="00C75F6D" w:rsidRDefault="0010350A">
            <w:pPr>
              <w:ind w:firstLine="0"/>
              <w:jc w:val="left"/>
            </w:pPr>
            <w:r>
              <w:t>Hành vi học tập và hoàn cảnh</w:t>
            </w:r>
          </w:p>
        </w:tc>
      </w:tr>
      <w:tr w:rsidR="00C75F6D" w14:paraId="762B923D" w14:textId="77777777">
        <w:trPr>
          <w:cantSplit/>
          <w:jc w:val="center"/>
        </w:trPr>
        <w:tc>
          <w:tcPr>
            <w:tcW w:w="1814" w:type="dxa"/>
            <w:vAlign w:val="center"/>
          </w:tcPr>
          <w:p w14:paraId="15E242F2" w14:textId="77777777" w:rsidR="00C75F6D" w:rsidRDefault="0010350A">
            <w:pPr>
              <w:ind w:firstLine="0"/>
              <w:jc w:val="left"/>
            </w:pPr>
            <w:r>
              <w:t>Target gốc</w:t>
            </w:r>
          </w:p>
        </w:tc>
        <w:tc>
          <w:tcPr>
            <w:tcW w:w="3118" w:type="dxa"/>
            <w:vAlign w:val="center"/>
          </w:tcPr>
          <w:p w14:paraId="242EFDD4" w14:textId="77777777" w:rsidR="00C75F6D" w:rsidRDefault="0010350A">
            <w:pPr>
              <w:ind w:firstLine="0"/>
              <w:jc w:val="left"/>
            </w:pPr>
            <w:r>
              <w:t>Dropout / Enrolled / Graduate</w:t>
            </w:r>
          </w:p>
        </w:tc>
        <w:tc>
          <w:tcPr>
            <w:tcW w:w="3118" w:type="dxa"/>
            <w:vAlign w:val="center"/>
          </w:tcPr>
          <w:p w14:paraId="39CC8588" w14:textId="77777777" w:rsidR="00C75F6D" w:rsidRDefault="0010350A">
            <w:pPr>
              <w:ind w:firstLine="0"/>
              <w:jc w:val="left"/>
            </w:pPr>
            <w:r>
              <w:t>0 / 1</w:t>
            </w:r>
          </w:p>
        </w:tc>
      </w:tr>
      <w:tr w:rsidR="00C75F6D" w14:paraId="1D7F53F0" w14:textId="77777777">
        <w:trPr>
          <w:cantSplit/>
          <w:jc w:val="center"/>
        </w:trPr>
        <w:tc>
          <w:tcPr>
            <w:tcW w:w="1814" w:type="dxa"/>
            <w:vAlign w:val="center"/>
          </w:tcPr>
          <w:p w14:paraId="00961437" w14:textId="77777777" w:rsidR="00C75F6D" w:rsidRDefault="0010350A">
            <w:pPr>
              <w:ind w:firstLine="0"/>
              <w:jc w:val="left"/>
            </w:pPr>
            <w:r>
              <w:t>Thiếu dữ liệu</w:t>
            </w:r>
          </w:p>
        </w:tc>
        <w:tc>
          <w:tcPr>
            <w:tcW w:w="3118" w:type="dxa"/>
            <w:vAlign w:val="center"/>
          </w:tcPr>
          <w:p w14:paraId="189244BF" w14:textId="77777777" w:rsidR="00C75F6D" w:rsidRDefault="0010350A">
            <w:pPr>
              <w:ind w:firstLine="0"/>
              <w:jc w:val="left"/>
            </w:pPr>
            <w:r>
              <w:t>0 ô</w:t>
            </w:r>
          </w:p>
        </w:tc>
        <w:tc>
          <w:tcPr>
            <w:tcW w:w="3118" w:type="dxa"/>
            <w:vAlign w:val="center"/>
          </w:tcPr>
          <w:p w14:paraId="3E6400CB" w14:textId="77777777" w:rsidR="00C75F6D" w:rsidRDefault="0010350A">
            <w:pPr>
              <w:ind w:firstLine="0"/>
              <w:jc w:val="left"/>
            </w:pPr>
            <w:r>
              <w:t>2.011 ô</w:t>
            </w:r>
          </w:p>
        </w:tc>
      </w:tr>
      <w:tr w:rsidR="00C75F6D" w14:paraId="2EF2BB6D" w14:textId="77777777">
        <w:trPr>
          <w:cantSplit/>
          <w:jc w:val="center"/>
        </w:trPr>
        <w:tc>
          <w:tcPr>
            <w:tcW w:w="1814" w:type="dxa"/>
            <w:vAlign w:val="center"/>
          </w:tcPr>
          <w:p w14:paraId="38C3D470" w14:textId="77777777" w:rsidR="00C75F6D" w:rsidRDefault="0010350A">
            <w:pPr>
              <w:ind w:firstLine="0"/>
              <w:jc w:val="left"/>
            </w:pPr>
            <w:r>
              <w:t>Dòng trùng</w:t>
            </w:r>
          </w:p>
        </w:tc>
        <w:tc>
          <w:tcPr>
            <w:tcW w:w="3118" w:type="dxa"/>
            <w:vAlign w:val="center"/>
          </w:tcPr>
          <w:p w14:paraId="4BB993A5" w14:textId="77777777" w:rsidR="00C75F6D" w:rsidRDefault="0010350A">
            <w:pPr>
              <w:ind w:firstLine="0"/>
              <w:jc w:val="left"/>
            </w:pPr>
            <w:r>
              <w:t>0</w:t>
            </w:r>
          </w:p>
        </w:tc>
        <w:tc>
          <w:tcPr>
            <w:tcW w:w="3118" w:type="dxa"/>
            <w:vAlign w:val="center"/>
          </w:tcPr>
          <w:p w14:paraId="2961FB4E" w14:textId="77777777" w:rsidR="00C75F6D" w:rsidRDefault="0010350A">
            <w:pPr>
              <w:ind w:firstLine="0"/>
              <w:jc w:val="left"/>
            </w:pPr>
            <w:r>
              <w:t>0</w:t>
            </w:r>
          </w:p>
        </w:tc>
      </w:tr>
      <w:tr w:rsidR="00C75F6D" w14:paraId="57F7D481" w14:textId="77777777">
        <w:trPr>
          <w:cantSplit/>
          <w:jc w:val="center"/>
        </w:trPr>
        <w:tc>
          <w:tcPr>
            <w:tcW w:w="1814" w:type="dxa"/>
            <w:vAlign w:val="center"/>
          </w:tcPr>
          <w:p w14:paraId="310D0124" w14:textId="77777777" w:rsidR="00C75F6D" w:rsidRDefault="0010350A">
            <w:pPr>
              <w:ind w:firstLine="0"/>
              <w:jc w:val="left"/>
            </w:pPr>
            <w:r>
              <w:lastRenderedPageBreak/>
              <w:t>Tính chất</w:t>
            </w:r>
          </w:p>
        </w:tc>
        <w:tc>
          <w:tcPr>
            <w:tcW w:w="3118" w:type="dxa"/>
            <w:vAlign w:val="center"/>
          </w:tcPr>
          <w:p w14:paraId="5AF192ED" w14:textId="77777777" w:rsidR="00C75F6D" w:rsidRDefault="0010350A">
            <w:pPr>
              <w:ind w:firstLine="0"/>
              <w:jc w:val="left"/>
            </w:pPr>
            <w:r>
              <w:t>Dữ liệu quan sát từ cơ sở giáo dục</w:t>
            </w:r>
          </w:p>
        </w:tc>
        <w:tc>
          <w:tcPr>
            <w:tcW w:w="3118" w:type="dxa"/>
            <w:vAlign w:val="center"/>
          </w:tcPr>
          <w:p w14:paraId="009E6791" w14:textId="77777777" w:rsidR="00C75F6D" w:rsidRDefault="0010350A">
            <w:pPr>
              <w:ind w:firstLine="0"/>
              <w:jc w:val="left"/>
            </w:pPr>
            <w:r>
              <w:t>Dữ liệu mô phỏng</w:t>
            </w:r>
          </w:p>
        </w:tc>
      </w:tr>
      <w:tr w:rsidR="00C75F6D" w14:paraId="578C6901" w14:textId="77777777">
        <w:trPr>
          <w:cantSplit/>
          <w:jc w:val="center"/>
        </w:trPr>
        <w:tc>
          <w:tcPr>
            <w:tcW w:w="1814" w:type="dxa"/>
            <w:vAlign w:val="center"/>
          </w:tcPr>
          <w:p w14:paraId="59A046DC" w14:textId="77777777" w:rsidR="00C75F6D" w:rsidRDefault="0010350A">
            <w:pPr>
              <w:ind w:firstLine="0"/>
              <w:jc w:val="left"/>
            </w:pPr>
            <w:r>
              <w:t>Vai trò</w:t>
            </w:r>
          </w:p>
        </w:tc>
        <w:tc>
          <w:tcPr>
            <w:tcW w:w="3118" w:type="dxa"/>
            <w:vAlign w:val="center"/>
          </w:tcPr>
          <w:p w14:paraId="74CB3DBC" w14:textId="77777777" w:rsidR="00C75F6D" w:rsidRDefault="0010350A">
            <w:pPr>
              <w:ind w:firstLine="0"/>
              <w:jc w:val="left"/>
            </w:pPr>
            <w:r>
              <w:t>Nguồn đánh giá chính có giá trị thực tế cao hơn</w:t>
            </w:r>
          </w:p>
        </w:tc>
        <w:tc>
          <w:tcPr>
            <w:tcW w:w="3118" w:type="dxa"/>
            <w:vAlign w:val="center"/>
          </w:tcPr>
          <w:p w14:paraId="340C5101" w14:textId="77777777" w:rsidR="00C75F6D" w:rsidRDefault="0010350A">
            <w:pPr>
              <w:ind w:firstLine="0"/>
              <w:jc w:val="left"/>
            </w:pPr>
            <w:r>
              <w:t>Nguồn kiểm tra bổ sung về hành vi</w:t>
            </w:r>
          </w:p>
        </w:tc>
      </w:tr>
    </w:tbl>
    <w:p w14:paraId="40A53CCE" w14:textId="77777777" w:rsidR="00C75F6D" w:rsidRDefault="00C75F6D"/>
    <w:p w14:paraId="1E1A84D4" w14:textId="77777777" w:rsidR="00C75F6D" w:rsidRDefault="0010350A">
      <w:pPr>
        <w:pStyle w:val="Heading2"/>
      </w:pPr>
      <w:bookmarkStart w:id="24" w:name="_Toc235634861"/>
      <w:r>
        <w:rPr>
          <w:rFonts w:ascii="Times New Roman" w:eastAsia="Times New Roman" w:hAnsi="Times New Roman"/>
        </w:rPr>
        <w:t xml:space="preserve">3.5. Lý </w:t>
      </w:r>
      <w:proofErr w:type="gramStart"/>
      <w:r>
        <w:rPr>
          <w:rFonts w:ascii="Times New Roman" w:eastAsia="Times New Roman" w:hAnsi="Times New Roman"/>
        </w:rPr>
        <w:t>do</w:t>
      </w:r>
      <w:proofErr w:type="gramEnd"/>
      <w:r>
        <w:rPr>
          <w:rFonts w:ascii="Times New Roman" w:eastAsia="Times New Roman" w:hAnsi="Times New Roman"/>
        </w:rPr>
        <w:t xml:space="preserve"> không merge hai nguồn</w:t>
      </w:r>
      <w:bookmarkEnd w:id="24"/>
    </w:p>
    <w:p w14:paraId="7A667242" w14:textId="77777777" w:rsidR="00C75F6D" w:rsidRDefault="0010350A">
      <w:r>
        <w:t>Hai tệp không có cùng Student_ID hoặc một khóa định danh có thể kiểm chứng. Mỗi hàng thuộc một quần thể và schema khác nhau. Nối theo vị trí dòng, target hoặc thuộc tính gần giống sẽ tạo quan hệ giả giữa các cá nhân, làm sai lệch cả huấn luyện lẫn diễn giải. Vì vậy, đề tài không merge dữ liệu gốc. Mỗi nguồn đi qua pipeline riêng và chỉ được tổng hợp ở tầng metric, kết luận và thiết kế hỗ trợ quyết định.</w:t>
      </w:r>
    </w:p>
    <w:p w14:paraId="473A457D" w14:textId="77777777" w:rsidR="00C75F6D" w:rsidRDefault="0010350A">
      <w:pPr>
        <w:jc w:val="center"/>
      </w:pPr>
      <w:r>
        <w:rPr>
          <w:noProof/>
        </w:rPr>
        <w:drawing>
          <wp:inline distT="0" distB="0" distL="0" distR="0" wp14:anchorId="3A9CE726" wp14:editId="305C60EB">
            <wp:extent cx="5580000" cy="3282737"/>
            <wp:effectExtent l="0" t="0" r="0" b="0"/>
            <wp:docPr id="3" name="Picture 3" descr="Hình 3.2. Hai nguồn dữ liệu độc lập, hai giải pháp trên mỗi nguồn và nguyên tắc không merge" title="diagram_two_sources_no_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two_sources_no_merge.png"/>
                    <pic:cNvPicPr/>
                  </pic:nvPicPr>
                  <pic:blipFill>
                    <a:blip r:embed="rId16"/>
                    <a:stretch>
                      <a:fillRect/>
                    </a:stretch>
                  </pic:blipFill>
                  <pic:spPr>
                    <a:xfrm>
                      <a:off x="0" y="0"/>
                      <a:ext cx="5580000" cy="3282737"/>
                    </a:xfrm>
                    <a:prstGeom prst="rect">
                      <a:avLst/>
                    </a:prstGeom>
                  </pic:spPr>
                </pic:pic>
              </a:graphicData>
            </a:graphic>
          </wp:inline>
        </w:drawing>
      </w:r>
    </w:p>
    <w:p w14:paraId="21889B76" w14:textId="77777777" w:rsidR="00C75F6D" w:rsidRDefault="0010350A">
      <w:pPr>
        <w:pStyle w:val="AcademicCaption"/>
      </w:pPr>
      <w:r>
        <w:lastRenderedPageBreak/>
        <w:t>Hình 3.2. Hai nguồn dữ liệu độc lập, hai giải pháp trên mỗi nguồn và nguyên tắc không merge</w:t>
      </w:r>
    </w:p>
    <w:p w14:paraId="10C0C98C" w14:textId="77777777" w:rsidR="00C75F6D" w:rsidRDefault="0010350A">
      <w:pPr>
        <w:pStyle w:val="Heading2"/>
      </w:pPr>
      <w:bookmarkStart w:id="25" w:name="_Toc235634862"/>
      <w:r>
        <w:rPr>
          <w:rFonts w:ascii="Times New Roman" w:eastAsia="Times New Roman" w:hAnsi="Times New Roman"/>
        </w:rPr>
        <w:t>3.6. Khám phá dữ liệu</w:t>
      </w:r>
      <w:bookmarkEnd w:id="25"/>
    </w:p>
    <w:p w14:paraId="4F00C4DE" w14:textId="77777777" w:rsidR="00C75F6D" w:rsidRDefault="0010350A">
      <w:pPr>
        <w:jc w:val="center"/>
      </w:pPr>
      <w:r>
        <w:rPr>
          <w:noProof/>
        </w:rPr>
        <w:drawing>
          <wp:inline distT="0" distB="0" distL="0" distR="0" wp14:anchorId="62FEE61E" wp14:editId="67CF096D">
            <wp:extent cx="5580000" cy="2203866"/>
            <wp:effectExtent l="0" t="0" r="0" b="0"/>
            <wp:docPr id="4" name="Picture 4" descr="Hình 3.3. Phân phối target ban đầu của hai nguồn" title="chart_target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arget_distributions.png"/>
                    <pic:cNvPicPr/>
                  </pic:nvPicPr>
                  <pic:blipFill>
                    <a:blip r:embed="rId17"/>
                    <a:stretch>
                      <a:fillRect/>
                    </a:stretch>
                  </pic:blipFill>
                  <pic:spPr>
                    <a:xfrm>
                      <a:off x="0" y="0"/>
                      <a:ext cx="5580000" cy="2203866"/>
                    </a:xfrm>
                    <a:prstGeom prst="rect">
                      <a:avLst/>
                    </a:prstGeom>
                  </pic:spPr>
                </pic:pic>
              </a:graphicData>
            </a:graphic>
          </wp:inline>
        </w:drawing>
      </w:r>
    </w:p>
    <w:p w14:paraId="6B8D5DA6" w14:textId="77777777" w:rsidR="00C75F6D" w:rsidRDefault="0010350A">
      <w:pPr>
        <w:pStyle w:val="AcademicCaption"/>
      </w:pPr>
      <w:r>
        <w:t>Hình 3.3. Phân phối target ban đầu của hai nguồn</w:t>
      </w:r>
    </w:p>
    <w:p w14:paraId="294EA3D0" w14:textId="77777777" w:rsidR="00C75F6D" w:rsidRDefault="0010350A">
      <w:r>
        <w:t>Hình 3.3 cho thấy nguồn 2 mất cân bằng lớp rõ hơn nguồn 1 sau khi xét target gốc. Đây là lý do pipeline sử dụng stratified split, class_weight='balanced' và báo cáo PR-AUC. Ở nguồn 1, Enrolled được giữ trong EDA để phản ánh dữ liệu gốc nhưng được loại khi tạo bài toán nhị phân.</w:t>
      </w:r>
    </w:p>
    <w:p w14:paraId="48EF3BCD" w14:textId="77777777" w:rsidR="00C75F6D" w:rsidRDefault="0010350A">
      <w:pPr>
        <w:jc w:val="center"/>
      </w:pPr>
      <w:r>
        <w:rPr>
          <w:noProof/>
        </w:rPr>
        <w:drawing>
          <wp:inline distT="0" distB="0" distL="0" distR="0" wp14:anchorId="0CA99675" wp14:editId="60FDC3A5">
            <wp:extent cx="5220000" cy="2359038"/>
            <wp:effectExtent l="0" t="0" r="0" b="0"/>
            <wp:docPr id="5" name="Picture 5" descr="Hình 3.4. Số lượng và tỷ lệ giá trị thiếu trong student_dropout.csv" title="chart_missing_values_sour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issing_values_source2.png"/>
                    <pic:cNvPicPr/>
                  </pic:nvPicPr>
                  <pic:blipFill>
                    <a:blip r:embed="rId18"/>
                    <a:stretch>
                      <a:fillRect/>
                    </a:stretch>
                  </pic:blipFill>
                  <pic:spPr>
                    <a:xfrm>
                      <a:off x="0" y="0"/>
                      <a:ext cx="5220000" cy="2359038"/>
                    </a:xfrm>
                    <a:prstGeom prst="rect">
                      <a:avLst/>
                    </a:prstGeom>
                  </pic:spPr>
                </pic:pic>
              </a:graphicData>
            </a:graphic>
          </wp:inline>
        </w:drawing>
      </w:r>
    </w:p>
    <w:p w14:paraId="1CD60E20" w14:textId="77777777" w:rsidR="00C75F6D" w:rsidRDefault="0010350A">
      <w:pPr>
        <w:pStyle w:val="AcademicCaption"/>
      </w:pPr>
      <w:r>
        <w:t>Hình 3.4. Số lượng và tỷ lệ giá trị thiếu trong student_dropout.csv</w:t>
      </w:r>
    </w:p>
    <w:p w14:paraId="5AE8B59E" w14:textId="77777777" w:rsidR="00C75F6D" w:rsidRDefault="0010350A">
      <w:r>
        <w:t xml:space="preserve">Các kiểm tra miền giá trị không phát hiện giá trị ngoài giới hạn đã khai báo. Ví dụ, nguồn 2 có GPA/CGPA trong [0,4], Attendance_Rate trong [38,2;100], Stress_Index trong [1;10] và Study_Hours_per_Day trong [0,5;8,98]. Việc không </w:t>
      </w:r>
      <w:r>
        <w:lastRenderedPageBreak/>
        <w:t>phát hiện giá trị bất hợp lệ không đồng nghĩa dữ liệu mô phỏng phản ánh đúng quan hệ nhân quả hoặc phân phối ngoài đời thực.</w:t>
      </w:r>
    </w:p>
    <w:p w14:paraId="2C8C5FFE" w14:textId="77777777" w:rsidR="00C75F6D" w:rsidRDefault="0010350A">
      <w:pPr>
        <w:pStyle w:val="Heading2"/>
      </w:pPr>
      <w:bookmarkStart w:id="26" w:name="_Toc235634863"/>
      <w:r>
        <w:rPr>
          <w:rFonts w:ascii="Times New Roman" w:eastAsia="Times New Roman" w:hAnsi="Times New Roman"/>
        </w:rPr>
        <w:t>3.7. Chuẩn hóa target</w:t>
      </w:r>
      <w:bookmarkEnd w:id="26"/>
    </w:p>
    <w:p w14:paraId="204B54D7" w14:textId="77777777" w:rsidR="00C75F6D" w:rsidRDefault="0010350A">
      <w:r>
        <w:t>Nguồn 1 được chuẩn hóa thành Dropout = 1 và Graduate = 0. Nhóm Enrolled gồm 794 dòng bị loại khỏi thí nghiệm nhị phân, còn 3.630 bản ghi. Quyết định này tránh gộp sinh viên chưa hoàn tất chương trình vào lớp No Dropout. Nguồn 2 giữ target có sẵn: Dropout = 1 và No Dropout = 0.</w:t>
      </w:r>
    </w:p>
    <w:p w14:paraId="05026D1D" w14:textId="77777777" w:rsidR="00C75F6D" w:rsidRDefault="0010350A">
      <w:pPr>
        <w:pStyle w:val="Heading2"/>
      </w:pPr>
      <w:bookmarkStart w:id="27" w:name="_Toc235634864"/>
      <w:r>
        <w:rPr>
          <w:rFonts w:ascii="Times New Roman" w:eastAsia="Times New Roman" w:hAnsi="Times New Roman"/>
        </w:rPr>
        <w:t>3.8. Chia dữ liệu</w:t>
      </w:r>
      <w:bookmarkEnd w:id="27"/>
    </w:p>
    <w:p w14:paraId="49209D11" w14:textId="77777777" w:rsidR="00C75F6D" w:rsidRDefault="0010350A">
      <w:r>
        <w:t>Mỗi nguồn được chia riêng theo tỷ lệ 70% train, 15% validation và 15% test bằng stratified sampling với random_state = 42. Stratification giữ tỷ lệ lớp dương gần như không đổi giữa ba tập. Việc dùng một seed cố định cho phép tái tạo đúng row_id và y_true trong các pipeline.</w:t>
      </w:r>
    </w:p>
    <w:p w14:paraId="03368379" w14:textId="77777777" w:rsidR="00C75F6D" w:rsidRDefault="0010350A">
      <w:pPr>
        <w:pStyle w:val="AcademicCaption"/>
      </w:pPr>
      <w:r>
        <w:t>Bảng 3.2. Quy mô các tập dữ liệu sau khi chia</w:t>
      </w:r>
    </w:p>
    <w:tbl>
      <w:tblPr>
        <w:tblStyle w:val="TableGrid"/>
        <w:tblW w:w="8107" w:type="dxa"/>
        <w:jc w:val="center"/>
        <w:tblLayout w:type="fixed"/>
        <w:tblLook w:val="04A0" w:firstRow="1" w:lastRow="0" w:firstColumn="1" w:lastColumn="0" w:noHBand="0" w:noVBand="1"/>
      </w:tblPr>
      <w:tblGrid>
        <w:gridCol w:w="2608"/>
        <w:gridCol w:w="1247"/>
        <w:gridCol w:w="1417"/>
        <w:gridCol w:w="1134"/>
        <w:gridCol w:w="1701"/>
      </w:tblGrid>
      <w:tr w:rsidR="00C75F6D" w14:paraId="49103834" w14:textId="77777777">
        <w:trPr>
          <w:cantSplit/>
          <w:tblHeader/>
          <w:jc w:val="center"/>
        </w:trPr>
        <w:tc>
          <w:tcPr>
            <w:tcW w:w="2608" w:type="dxa"/>
            <w:shd w:val="clear" w:color="auto" w:fill="D9E6F2"/>
            <w:vAlign w:val="center"/>
          </w:tcPr>
          <w:p w14:paraId="5D5E7AD1" w14:textId="77777777" w:rsidR="00C75F6D" w:rsidRDefault="0010350A">
            <w:pPr>
              <w:ind w:firstLine="0"/>
              <w:jc w:val="center"/>
            </w:pPr>
            <w:r>
              <w:rPr>
                <w:b/>
              </w:rPr>
              <w:t>Nguồn</w:t>
            </w:r>
          </w:p>
        </w:tc>
        <w:tc>
          <w:tcPr>
            <w:tcW w:w="1247" w:type="dxa"/>
            <w:shd w:val="clear" w:color="auto" w:fill="D9E6F2"/>
            <w:vAlign w:val="center"/>
          </w:tcPr>
          <w:p w14:paraId="0C9A972C" w14:textId="77777777" w:rsidR="00C75F6D" w:rsidRDefault="0010350A">
            <w:pPr>
              <w:ind w:firstLine="0"/>
              <w:jc w:val="center"/>
            </w:pPr>
            <w:r>
              <w:rPr>
                <w:b/>
              </w:rPr>
              <w:t>Train</w:t>
            </w:r>
          </w:p>
        </w:tc>
        <w:tc>
          <w:tcPr>
            <w:tcW w:w="1417" w:type="dxa"/>
            <w:shd w:val="clear" w:color="auto" w:fill="D9E6F2"/>
            <w:vAlign w:val="center"/>
          </w:tcPr>
          <w:p w14:paraId="21A6250A" w14:textId="77777777" w:rsidR="00C75F6D" w:rsidRDefault="0010350A">
            <w:pPr>
              <w:ind w:firstLine="0"/>
              <w:jc w:val="center"/>
            </w:pPr>
            <w:r>
              <w:rPr>
                <w:b/>
              </w:rPr>
              <w:t>Validation</w:t>
            </w:r>
          </w:p>
        </w:tc>
        <w:tc>
          <w:tcPr>
            <w:tcW w:w="1134" w:type="dxa"/>
            <w:shd w:val="clear" w:color="auto" w:fill="D9E6F2"/>
            <w:vAlign w:val="center"/>
          </w:tcPr>
          <w:p w14:paraId="7DE7B0FE" w14:textId="77777777" w:rsidR="00C75F6D" w:rsidRDefault="0010350A">
            <w:pPr>
              <w:ind w:firstLine="0"/>
              <w:jc w:val="center"/>
            </w:pPr>
            <w:r>
              <w:rPr>
                <w:b/>
              </w:rPr>
              <w:t>Test</w:t>
            </w:r>
          </w:p>
        </w:tc>
        <w:tc>
          <w:tcPr>
            <w:tcW w:w="1701" w:type="dxa"/>
            <w:shd w:val="clear" w:color="auto" w:fill="D9E6F2"/>
            <w:vAlign w:val="center"/>
          </w:tcPr>
          <w:p w14:paraId="3C7E019A" w14:textId="77777777" w:rsidR="00C75F6D" w:rsidRDefault="0010350A">
            <w:pPr>
              <w:ind w:firstLine="0"/>
              <w:jc w:val="center"/>
            </w:pPr>
            <w:r>
              <w:rPr>
                <w:b/>
              </w:rPr>
              <w:t>Tỷ lệ Dropout trên test</w:t>
            </w:r>
          </w:p>
        </w:tc>
      </w:tr>
      <w:tr w:rsidR="00C75F6D" w14:paraId="55807FB8" w14:textId="77777777">
        <w:trPr>
          <w:cantSplit/>
          <w:jc w:val="center"/>
        </w:trPr>
        <w:tc>
          <w:tcPr>
            <w:tcW w:w="2608" w:type="dxa"/>
            <w:vAlign w:val="center"/>
          </w:tcPr>
          <w:p w14:paraId="0E48F2C4" w14:textId="77777777" w:rsidR="00C75F6D" w:rsidRDefault="0010350A">
            <w:pPr>
              <w:ind w:firstLine="0"/>
              <w:jc w:val="left"/>
            </w:pPr>
            <w:r>
              <w:t>student_dropout_and_success</w:t>
            </w:r>
          </w:p>
        </w:tc>
        <w:tc>
          <w:tcPr>
            <w:tcW w:w="1247" w:type="dxa"/>
            <w:vAlign w:val="center"/>
          </w:tcPr>
          <w:p w14:paraId="1F9614CF" w14:textId="77777777" w:rsidR="00C75F6D" w:rsidRDefault="0010350A">
            <w:pPr>
              <w:ind w:firstLine="0"/>
              <w:jc w:val="center"/>
            </w:pPr>
            <w:r>
              <w:t>2.540</w:t>
            </w:r>
          </w:p>
        </w:tc>
        <w:tc>
          <w:tcPr>
            <w:tcW w:w="1417" w:type="dxa"/>
            <w:vAlign w:val="center"/>
          </w:tcPr>
          <w:p w14:paraId="5BA9073D" w14:textId="77777777" w:rsidR="00C75F6D" w:rsidRDefault="0010350A">
            <w:pPr>
              <w:ind w:firstLine="0"/>
              <w:jc w:val="center"/>
            </w:pPr>
            <w:r>
              <w:t>545</w:t>
            </w:r>
          </w:p>
        </w:tc>
        <w:tc>
          <w:tcPr>
            <w:tcW w:w="1134" w:type="dxa"/>
            <w:vAlign w:val="center"/>
          </w:tcPr>
          <w:p w14:paraId="7E879848" w14:textId="77777777" w:rsidR="00C75F6D" w:rsidRDefault="0010350A">
            <w:pPr>
              <w:ind w:firstLine="0"/>
              <w:jc w:val="center"/>
            </w:pPr>
            <w:r>
              <w:t>545</w:t>
            </w:r>
          </w:p>
        </w:tc>
        <w:tc>
          <w:tcPr>
            <w:tcW w:w="1701" w:type="dxa"/>
            <w:vAlign w:val="center"/>
          </w:tcPr>
          <w:p w14:paraId="32E9FC4A" w14:textId="77777777" w:rsidR="00C75F6D" w:rsidRDefault="0010350A">
            <w:pPr>
              <w:ind w:firstLine="0"/>
              <w:jc w:val="center"/>
            </w:pPr>
            <w:r>
              <w:t>39,08%</w:t>
            </w:r>
          </w:p>
        </w:tc>
      </w:tr>
      <w:tr w:rsidR="00C75F6D" w14:paraId="5E108CA3" w14:textId="77777777">
        <w:trPr>
          <w:cantSplit/>
          <w:jc w:val="center"/>
        </w:trPr>
        <w:tc>
          <w:tcPr>
            <w:tcW w:w="2608" w:type="dxa"/>
            <w:vAlign w:val="center"/>
          </w:tcPr>
          <w:p w14:paraId="3DB091B5" w14:textId="77777777" w:rsidR="00C75F6D" w:rsidRDefault="0010350A">
            <w:pPr>
              <w:ind w:firstLine="0"/>
              <w:jc w:val="left"/>
            </w:pPr>
            <w:r>
              <w:t>student_dropout</w:t>
            </w:r>
          </w:p>
        </w:tc>
        <w:tc>
          <w:tcPr>
            <w:tcW w:w="1247" w:type="dxa"/>
            <w:vAlign w:val="center"/>
          </w:tcPr>
          <w:p w14:paraId="39D29AC1" w14:textId="77777777" w:rsidR="00C75F6D" w:rsidRDefault="0010350A">
            <w:pPr>
              <w:ind w:firstLine="0"/>
              <w:jc w:val="center"/>
            </w:pPr>
            <w:r>
              <w:t>7.000</w:t>
            </w:r>
          </w:p>
        </w:tc>
        <w:tc>
          <w:tcPr>
            <w:tcW w:w="1417" w:type="dxa"/>
            <w:vAlign w:val="center"/>
          </w:tcPr>
          <w:p w14:paraId="5F87BB53" w14:textId="77777777" w:rsidR="00C75F6D" w:rsidRDefault="0010350A">
            <w:pPr>
              <w:ind w:firstLine="0"/>
              <w:jc w:val="center"/>
            </w:pPr>
            <w:r>
              <w:t>1.500</w:t>
            </w:r>
          </w:p>
        </w:tc>
        <w:tc>
          <w:tcPr>
            <w:tcW w:w="1134" w:type="dxa"/>
            <w:vAlign w:val="center"/>
          </w:tcPr>
          <w:p w14:paraId="752A377D" w14:textId="77777777" w:rsidR="00C75F6D" w:rsidRDefault="0010350A">
            <w:pPr>
              <w:ind w:firstLine="0"/>
              <w:jc w:val="center"/>
            </w:pPr>
            <w:r>
              <w:t>1.500</w:t>
            </w:r>
          </w:p>
        </w:tc>
        <w:tc>
          <w:tcPr>
            <w:tcW w:w="1701" w:type="dxa"/>
            <w:vAlign w:val="center"/>
          </w:tcPr>
          <w:p w14:paraId="6F9FBC87" w14:textId="77777777" w:rsidR="00C75F6D" w:rsidRDefault="0010350A">
            <w:pPr>
              <w:ind w:firstLine="0"/>
              <w:jc w:val="center"/>
            </w:pPr>
            <w:r>
              <w:t>23,53%</w:t>
            </w:r>
          </w:p>
        </w:tc>
      </w:tr>
    </w:tbl>
    <w:p w14:paraId="3BF04453" w14:textId="77777777" w:rsidR="00C75F6D" w:rsidRDefault="00C75F6D"/>
    <w:p w14:paraId="0B79E857" w14:textId="77777777" w:rsidR="00C75F6D" w:rsidRDefault="0010350A">
      <w:pPr>
        <w:pStyle w:val="Heading2"/>
      </w:pPr>
      <w:bookmarkStart w:id="28" w:name="_Toc235634865"/>
      <w:r>
        <w:rPr>
          <w:rFonts w:ascii="Times New Roman" w:eastAsia="Times New Roman" w:hAnsi="Times New Roman"/>
        </w:rPr>
        <w:t>3.9. Ngăn ngừa rò rỉ dữ liệu</w:t>
      </w:r>
      <w:bookmarkEnd w:id="28"/>
    </w:p>
    <w:p w14:paraId="5ED31052" w14:textId="77777777" w:rsidR="00C75F6D" w:rsidRDefault="0010350A">
      <w:r>
        <w:t>Train được dùng để khớp bộ điền khuyết, encoder, scaler, tham số mô hình và thống kê hỗ trợ xây luật. Validation được dùng để so sánh mô hình ứng viên và chọn threshold. Test chỉ dùng sau khi các lựa chọn đã được khóa. Giá trị điền khuyết của nhánh Rule-based cũng được tính từ train. Cách phân vai này ngăn thông tin của test tác động ngược đến quá trình thiết kế giải pháp.</w:t>
      </w:r>
    </w:p>
    <w:p w14:paraId="6225F4E6" w14:textId="77777777" w:rsidR="00C75F6D" w:rsidRDefault="0010350A">
      <w:pPr>
        <w:pStyle w:val="Heading2"/>
      </w:pPr>
      <w:bookmarkStart w:id="29" w:name="_Toc235634866"/>
      <w:r>
        <w:rPr>
          <w:rFonts w:ascii="Times New Roman" w:eastAsia="Times New Roman" w:hAnsi="Times New Roman"/>
        </w:rPr>
        <w:lastRenderedPageBreak/>
        <w:t>3.10. Ma trận thí nghiệm</w:t>
      </w:r>
      <w:bookmarkEnd w:id="29"/>
    </w:p>
    <w:p w14:paraId="653116F6" w14:textId="77777777" w:rsidR="00C75F6D" w:rsidRDefault="0010350A">
      <w:pPr>
        <w:pStyle w:val="AcademicCaption"/>
      </w:pPr>
      <w:r>
        <w:t>Bảng 3.3. Ma trận bốn thí nghiệm</w:t>
      </w:r>
    </w:p>
    <w:tbl>
      <w:tblPr>
        <w:tblStyle w:val="TableGrid"/>
        <w:tblW w:w="8050" w:type="dxa"/>
        <w:jc w:val="center"/>
        <w:tblLayout w:type="fixed"/>
        <w:tblLook w:val="04A0" w:firstRow="1" w:lastRow="0" w:firstColumn="1" w:lastColumn="0" w:noHBand="0" w:noVBand="1"/>
      </w:tblPr>
      <w:tblGrid>
        <w:gridCol w:w="850"/>
        <w:gridCol w:w="2891"/>
        <w:gridCol w:w="2268"/>
        <w:gridCol w:w="2041"/>
      </w:tblGrid>
      <w:tr w:rsidR="00C75F6D" w14:paraId="22806599" w14:textId="77777777">
        <w:trPr>
          <w:cantSplit/>
          <w:tblHeader/>
          <w:jc w:val="center"/>
        </w:trPr>
        <w:tc>
          <w:tcPr>
            <w:tcW w:w="850" w:type="dxa"/>
            <w:shd w:val="clear" w:color="auto" w:fill="D9E6F2"/>
            <w:vAlign w:val="center"/>
          </w:tcPr>
          <w:p w14:paraId="274ABB6D" w14:textId="77777777" w:rsidR="00C75F6D" w:rsidRDefault="0010350A">
            <w:pPr>
              <w:ind w:firstLine="0"/>
              <w:jc w:val="center"/>
            </w:pPr>
            <w:r>
              <w:rPr>
                <w:b/>
              </w:rPr>
              <w:t>Mã</w:t>
            </w:r>
          </w:p>
        </w:tc>
        <w:tc>
          <w:tcPr>
            <w:tcW w:w="2891" w:type="dxa"/>
            <w:shd w:val="clear" w:color="auto" w:fill="D9E6F2"/>
            <w:vAlign w:val="center"/>
          </w:tcPr>
          <w:p w14:paraId="79051930" w14:textId="77777777" w:rsidR="00C75F6D" w:rsidRDefault="0010350A">
            <w:pPr>
              <w:ind w:firstLine="0"/>
              <w:jc w:val="center"/>
            </w:pPr>
            <w:r>
              <w:rPr>
                <w:b/>
              </w:rPr>
              <w:t>Nguồn dữ liệu</w:t>
            </w:r>
          </w:p>
        </w:tc>
        <w:tc>
          <w:tcPr>
            <w:tcW w:w="2268" w:type="dxa"/>
            <w:shd w:val="clear" w:color="auto" w:fill="D9E6F2"/>
            <w:vAlign w:val="center"/>
          </w:tcPr>
          <w:p w14:paraId="53A44969" w14:textId="77777777" w:rsidR="00C75F6D" w:rsidRDefault="0010350A">
            <w:pPr>
              <w:ind w:firstLine="0"/>
              <w:jc w:val="center"/>
            </w:pPr>
            <w:r>
              <w:rPr>
                <w:b/>
              </w:rPr>
              <w:t>Giải pháp</w:t>
            </w:r>
          </w:p>
        </w:tc>
        <w:tc>
          <w:tcPr>
            <w:tcW w:w="2041" w:type="dxa"/>
            <w:shd w:val="clear" w:color="auto" w:fill="D9E6F2"/>
            <w:vAlign w:val="center"/>
          </w:tcPr>
          <w:p w14:paraId="60A12E77" w14:textId="77777777" w:rsidR="00C75F6D" w:rsidRDefault="0010350A">
            <w:pPr>
              <w:ind w:firstLine="0"/>
              <w:jc w:val="center"/>
            </w:pPr>
            <w:r>
              <w:rPr>
                <w:b/>
              </w:rPr>
              <w:t>Đầu ra điểm</w:t>
            </w:r>
          </w:p>
        </w:tc>
      </w:tr>
      <w:tr w:rsidR="00C75F6D" w14:paraId="577D72E2" w14:textId="77777777">
        <w:trPr>
          <w:cantSplit/>
          <w:jc w:val="center"/>
        </w:trPr>
        <w:tc>
          <w:tcPr>
            <w:tcW w:w="850" w:type="dxa"/>
            <w:vAlign w:val="center"/>
          </w:tcPr>
          <w:p w14:paraId="32C6544F" w14:textId="77777777" w:rsidR="00C75F6D" w:rsidRDefault="0010350A">
            <w:pPr>
              <w:ind w:firstLine="0"/>
              <w:jc w:val="left"/>
            </w:pPr>
            <w:r>
              <w:t>E1</w:t>
            </w:r>
          </w:p>
        </w:tc>
        <w:tc>
          <w:tcPr>
            <w:tcW w:w="2891" w:type="dxa"/>
            <w:vAlign w:val="center"/>
          </w:tcPr>
          <w:p w14:paraId="7D9D173D" w14:textId="77777777" w:rsidR="00C75F6D" w:rsidRDefault="0010350A">
            <w:pPr>
              <w:ind w:firstLine="0"/>
              <w:jc w:val="left"/>
            </w:pPr>
            <w:r>
              <w:t>student_dropout_and_success</w:t>
            </w:r>
          </w:p>
        </w:tc>
        <w:tc>
          <w:tcPr>
            <w:tcW w:w="2268" w:type="dxa"/>
            <w:vAlign w:val="center"/>
          </w:tcPr>
          <w:p w14:paraId="0E917660" w14:textId="77777777" w:rsidR="00C75F6D" w:rsidRDefault="0010350A">
            <w:pPr>
              <w:ind w:firstLine="0"/>
              <w:jc w:val="left"/>
            </w:pPr>
            <w:r>
              <w:t>Machine Learning</w:t>
            </w:r>
          </w:p>
        </w:tc>
        <w:tc>
          <w:tcPr>
            <w:tcW w:w="2041" w:type="dxa"/>
            <w:vAlign w:val="center"/>
          </w:tcPr>
          <w:p w14:paraId="7D76F40C" w14:textId="77777777" w:rsidR="00C75F6D" w:rsidRDefault="0010350A">
            <w:pPr>
              <w:ind w:firstLine="0"/>
              <w:jc w:val="left"/>
            </w:pPr>
            <w:r>
              <w:t>Probability</w:t>
            </w:r>
          </w:p>
        </w:tc>
      </w:tr>
      <w:tr w:rsidR="00C75F6D" w14:paraId="621D2B73" w14:textId="77777777">
        <w:trPr>
          <w:cantSplit/>
          <w:jc w:val="center"/>
        </w:trPr>
        <w:tc>
          <w:tcPr>
            <w:tcW w:w="850" w:type="dxa"/>
            <w:vAlign w:val="center"/>
          </w:tcPr>
          <w:p w14:paraId="02AD3221" w14:textId="77777777" w:rsidR="00C75F6D" w:rsidRDefault="0010350A">
            <w:pPr>
              <w:ind w:firstLine="0"/>
              <w:jc w:val="left"/>
            </w:pPr>
            <w:r>
              <w:t>E2</w:t>
            </w:r>
          </w:p>
        </w:tc>
        <w:tc>
          <w:tcPr>
            <w:tcW w:w="2891" w:type="dxa"/>
            <w:vAlign w:val="center"/>
          </w:tcPr>
          <w:p w14:paraId="4968D04A" w14:textId="77777777" w:rsidR="00C75F6D" w:rsidRDefault="0010350A">
            <w:pPr>
              <w:ind w:firstLine="0"/>
              <w:jc w:val="left"/>
            </w:pPr>
            <w:r>
              <w:t>student_dropout_and_success</w:t>
            </w:r>
          </w:p>
        </w:tc>
        <w:tc>
          <w:tcPr>
            <w:tcW w:w="2268" w:type="dxa"/>
            <w:vAlign w:val="center"/>
          </w:tcPr>
          <w:p w14:paraId="550B787B" w14:textId="77777777" w:rsidR="00C75F6D" w:rsidRDefault="0010350A">
            <w:pPr>
              <w:ind w:firstLine="0"/>
              <w:jc w:val="left"/>
            </w:pPr>
            <w:r>
              <w:t>Rule-based Scoring</w:t>
            </w:r>
          </w:p>
        </w:tc>
        <w:tc>
          <w:tcPr>
            <w:tcW w:w="2041" w:type="dxa"/>
            <w:vAlign w:val="center"/>
          </w:tcPr>
          <w:p w14:paraId="3419F01C" w14:textId="77777777" w:rsidR="00C75F6D" w:rsidRDefault="0010350A">
            <w:pPr>
              <w:ind w:firstLine="0"/>
              <w:jc w:val="left"/>
            </w:pPr>
            <w:r>
              <w:t>Normalized rule score</w:t>
            </w:r>
          </w:p>
        </w:tc>
      </w:tr>
      <w:tr w:rsidR="00C75F6D" w14:paraId="3740F576" w14:textId="77777777">
        <w:trPr>
          <w:cantSplit/>
          <w:jc w:val="center"/>
        </w:trPr>
        <w:tc>
          <w:tcPr>
            <w:tcW w:w="850" w:type="dxa"/>
            <w:vAlign w:val="center"/>
          </w:tcPr>
          <w:p w14:paraId="1418CD59" w14:textId="77777777" w:rsidR="00C75F6D" w:rsidRDefault="0010350A">
            <w:pPr>
              <w:ind w:firstLine="0"/>
              <w:jc w:val="left"/>
            </w:pPr>
            <w:r>
              <w:t>E3</w:t>
            </w:r>
          </w:p>
        </w:tc>
        <w:tc>
          <w:tcPr>
            <w:tcW w:w="2891" w:type="dxa"/>
            <w:vAlign w:val="center"/>
          </w:tcPr>
          <w:p w14:paraId="168A7865" w14:textId="77777777" w:rsidR="00C75F6D" w:rsidRDefault="0010350A">
            <w:pPr>
              <w:ind w:firstLine="0"/>
              <w:jc w:val="left"/>
            </w:pPr>
            <w:r>
              <w:t>student_dropout</w:t>
            </w:r>
          </w:p>
        </w:tc>
        <w:tc>
          <w:tcPr>
            <w:tcW w:w="2268" w:type="dxa"/>
            <w:vAlign w:val="center"/>
          </w:tcPr>
          <w:p w14:paraId="593982D9" w14:textId="77777777" w:rsidR="00C75F6D" w:rsidRDefault="0010350A">
            <w:pPr>
              <w:ind w:firstLine="0"/>
              <w:jc w:val="left"/>
            </w:pPr>
            <w:r>
              <w:t>Machine Learning</w:t>
            </w:r>
          </w:p>
        </w:tc>
        <w:tc>
          <w:tcPr>
            <w:tcW w:w="2041" w:type="dxa"/>
            <w:vAlign w:val="center"/>
          </w:tcPr>
          <w:p w14:paraId="0E5D959A" w14:textId="77777777" w:rsidR="00C75F6D" w:rsidRDefault="0010350A">
            <w:pPr>
              <w:ind w:firstLine="0"/>
              <w:jc w:val="left"/>
            </w:pPr>
            <w:r>
              <w:t>Probability</w:t>
            </w:r>
          </w:p>
        </w:tc>
      </w:tr>
      <w:tr w:rsidR="00C75F6D" w14:paraId="4A0BEAC9" w14:textId="77777777">
        <w:trPr>
          <w:cantSplit/>
          <w:jc w:val="center"/>
        </w:trPr>
        <w:tc>
          <w:tcPr>
            <w:tcW w:w="850" w:type="dxa"/>
            <w:vAlign w:val="center"/>
          </w:tcPr>
          <w:p w14:paraId="52157267" w14:textId="77777777" w:rsidR="00C75F6D" w:rsidRDefault="0010350A">
            <w:pPr>
              <w:ind w:firstLine="0"/>
              <w:jc w:val="left"/>
            </w:pPr>
            <w:r>
              <w:t>E4</w:t>
            </w:r>
          </w:p>
        </w:tc>
        <w:tc>
          <w:tcPr>
            <w:tcW w:w="2891" w:type="dxa"/>
            <w:vAlign w:val="center"/>
          </w:tcPr>
          <w:p w14:paraId="1BD2BEA6" w14:textId="77777777" w:rsidR="00C75F6D" w:rsidRDefault="0010350A">
            <w:pPr>
              <w:ind w:firstLine="0"/>
              <w:jc w:val="left"/>
            </w:pPr>
            <w:r>
              <w:t>student_dropout</w:t>
            </w:r>
          </w:p>
        </w:tc>
        <w:tc>
          <w:tcPr>
            <w:tcW w:w="2268" w:type="dxa"/>
            <w:vAlign w:val="center"/>
          </w:tcPr>
          <w:p w14:paraId="7EE8A8FD" w14:textId="77777777" w:rsidR="00C75F6D" w:rsidRDefault="0010350A">
            <w:pPr>
              <w:ind w:firstLine="0"/>
              <w:jc w:val="left"/>
            </w:pPr>
            <w:r>
              <w:t>Rule-based Scoring</w:t>
            </w:r>
          </w:p>
        </w:tc>
        <w:tc>
          <w:tcPr>
            <w:tcW w:w="2041" w:type="dxa"/>
            <w:vAlign w:val="center"/>
          </w:tcPr>
          <w:p w14:paraId="3EA7E513" w14:textId="77777777" w:rsidR="00C75F6D" w:rsidRDefault="0010350A">
            <w:pPr>
              <w:ind w:firstLine="0"/>
              <w:jc w:val="left"/>
            </w:pPr>
            <w:r>
              <w:t>Normalized rule score</w:t>
            </w:r>
          </w:p>
        </w:tc>
      </w:tr>
    </w:tbl>
    <w:p w14:paraId="463AF58A" w14:textId="77777777" w:rsidR="00C75F6D" w:rsidRDefault="00C75F6D"/>
    <w:p w14:paraId="5EEA84C6" w14:textId="77777777" w:rsidR="00C75F6D" w:rsidRDefault="0010350A">
      <w:r>
        <w:t>Trong mỗi nguồn, E1/E2 hoặc E3/E4 dùng đúng cùng hàng test và cùng y_true. So sánh chéo metric giữa hai nguồn chỉ có ý nghĩa mô tả vì hai quần thể, mức độ khó và target distribution khác nhau.</w:t>
      </w:r>
    </w:p>
    <w:p w14:paraId="65F4915E" w14:textId="77777777" w:rsidR="00C75F6D" w:rsidRDefault="0010350A">
      <w:pPr>
        <w:pStyle w:val="Heading2"/>
      </w:pPr>
      <w:bookmarkStart w:id="30" w:name="_Toc235634867"/>
      <w:r>
        <w:rPr>
          <w:rFonts w:ascii="Times New Roman" w:eastAsia="Times New Roman" w:hAnsi="Times New Roman"/>
        </w:rPr>
        <w:t>3.11. Pipeline Machine Learning</w:t>
      </w:r>
      <w:bookmarkEnd w:id="30"/>
    </w:p>
    <w:p w14:paraId="7279C37F" w14:textId="77777777" w:rsidR="00C75F6D" w:rsidRDefault="0010350A">
      <w:pPr>
        <w:jc w:val="center"/>
      </w:pPr>
      <w:r>
        <w:rPr>
          <w:noProof/>
        </w:rPr>
        <w:drawing>
          <wp:inline distT="0" distB="0" distL="0" distR="0" wp14:anchorId="0247732D" wp14:editId="0A1A3DD9">
            <wp:extent cx="5580000" cy="2604000"/>
            <wp:effectExtent l="0" t="0" r="0" b="0"/>
            <wp:docPr id="6" name="Picture 6" descr="Hình 3.5. Pipeline Machine Learning" title="diagram_ml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ml_pipeline.png"/>
                    <pic:cNvPicPr/>
                  </pic:nvPicPr>
                  <pic:blipFill>
                    <a:blip r:embed="rId19"/>
                    <a:stretch>
                      <a:fillRect/>
                    </a:stretch>
                  </pic:blipFill>
                  <pic:spPr>
                    <a:xfrm>
                      <a:off x="0" y="0"/>
                      <a:ext cx="5580000" cy="2604000"/>
                    </a:xfrm>
                    <a:prstGeom prst="rect">
                      <a:avLst/>
                    </a:prstGeom>
                  </pic:spPr>
                </pic:pic>
              </a:graphicData>
            </a:graphic>
          </wp:inline>
        </w:drawing>
      </w:r>
    </w:p>
    <w:p w14:paraId="444DE51C" w14:textId="77777777" w:rsidR="00C75F6D" w:rsidRDefault="0010350A">
      <w:pPr>
        <w:pStyle w:val="AcademicCaption"/>
      </w:pPr>
      <w:r>
        <w:t>Hình 3.5. Pipeline Machine Learning</w:t>
      </w:r>
    </w:p>
    <w:p w14:paraId="7B5B3451" w14:textId="77777777" w:rsidR="00C75F6D" w:rsidRDefault="0010350A">
      <w:pPr>
        <w:pStyle w:val="AcademicCaption"/>
      </w:pPr>
      <w:r>
        <w:t>Bảng 3.4. Cấu hình các mô hình ứng viên</w:t>
      </w:r>
    </w:p>
    <w:tbl>
      <w:tblPr>
        <w:tblStyle w:val="TableGrid"/>
        <w:tblW w:w="8051" w:type="dxa"/>
        <w:jc w:val="center"/>
        <w:tblLayout w:type="fixed"/>
        <w:tblLook w:val="04A0" w:firstRow="1" w:lastRow="0" w:firstColumn="1" w:lastColumn="0" w:noHBand="0" w:noVBand="1"/>
      </w:tblPr>
      <w:tblGrid>
        <w:gridCol w:w="1814"/>
        <w:gridCol w:w="3969"/>
        <w:gridCol w:w="2268"/>
      </w:tblGrid>
      <w:tr w:rsidR="00C75F6D" w14:paraId="50EB6FFF" w14:textId="77777777">
        <w:trPr>
          <w:cantSplit/>
          <w:tblHeader/>
          <w:jc w:val="center"/>
        </w:trPr>
        <w:tc>
          <w:tcPr>
            <w:tcW w:w="1814" w:type="dxa"/>
            <w:shd w:val="clear" w:color="auto" w:fill="D9E6F2"/>
            <w:vAlign w:val="center"/>
          </w:tcPr>
          <w:p w14:paraId="74F2FCC3" w14:textId="77777777" w:rsidR="00C75F6D" w:rsidRDefault="0010350A">
            <w:pPr>
              <w:ind w:firstLine="0"/>
              <w:jc w:val="center"/>
            </w:pPr>
            <w:r>
              <w:rPr>
                <w:b/>
              </w:rPr>
              <w:t>Mô hình</w:t>
            </w:r>
          </w:p>
        </w:tc>
        <w:tc>
          <w:tcPr>
            <w:tcW w:w="3969" w:type="dxa"/>
            <w:shd w:val="clear" w:color="auto" w:fill="D9E6F2"/>
            <w:vAlign w:val="center"/>
          </w:tcPr>
          <w:p w14:paraId="28D7B010" w14:textId="77777777" w:rsidR="00C75F6D" w:rsidRDefault="0010350A">
            <w:pPr>
              <w:ind w:firstLine="0"/>
              <w:jc w:val="center"/>
            </w:pPr>
            <w:r>
              <w:rPr>
                <w:b/>
              </w:rPr>
              <w:t>Cấu hình chính</w:t>
            </w:r>
          </w:p>
        </w:tc>
        <w:tc>
          <w:tcPr>
            <w:tcW w:w="2268" w:type="dxa"/>
            <w:shd w:val="clear" w:color="auto" w:fill="D9E6F2"/>
            <w:vAlign w:val="center"/>
          </w:tcPr>
          <w:p w14:paraId="758A2CF3" w14:textId="77777777" w:rsidR="00C75F6D" w:rsidRDefault="0010350A">
            <w:pPr>
              <w:ind w:firstLine="0"/>
              <w:jc w:val="center"/>
            </w:pPr>
            <w:r>
              <w:rPr>
                <w:b/>
              </w:rPr>
              <w:t>Cách xử lý</w:t>
            </w:r>
          </w:p>
        </w:tc>
      </w:tr>
      <w:tr w:rsidR="00C75F6D" w14:paraId="4C07AE20" w14:textId="77777777">
        <w:trPr>
          <w:cantSplit/>
          <w:jc w:val="center"/>
        </w:trPr>
        <w:tc>
          <w:tcPr>
            <w:tcW w:w="1814" w:type="dxa"/>
            <w:vAlign w:val="center"/>
          </w:tcPr>
          <w:p w14:paraId="73345E14" w14:textId="77777777" w:rsidR="00C75F6D" w:rsidRDefault="0010350A">
            <w:pPr>
              <w:ind w:firstLine="0"/>
              <w:jc w:val="left"/>
            </w:pPr>
            <w:r>
              <w:lastRenderedPageBreak/>
              <w:t>Logistic Regression</w:t>
            </w:r>
          </w:p>
        </w:tc>
        <w:tc>
          <w:tcPr>
            <w:tcW w:w="3969" w:type="dxa"/>
            <w:vAlign w:val="center"/>
          </w:tcPr>
          <w:p w14:paraId="3B0A1A4E" w14:textId="77777777" w:rsidR="00C75F6D" w:rsidRDefault="0010350A">
            <w:pPr>
              <w:ind w:firstLine="0"/>
              <w:jc w:val="left"/>
            </w:pPr>
            <w:r>
              <w:t>max_iter=2000; solver=liblinear; class_weight=balanced; random_state=42</w:t>
            </w:r>
          </w:p>
        </w:tc>
        <w:tc>
          <w:tcPr>
            <w:tcW w:w="2268" w:type="dxa"/>
            <w:vAlign w:val="center"/>
          </w:tcPr>
          <w:p w14:paraId="0D9FF1B0" w14:textId="77777777" w:rsidR="00C75F6D" w:rsidRDefault="0010350A">
            <w:pPr>
              <w:ind w:firstLine="0"/>
              <w:jc w:val="left"/>
            </w:pPr>
            <w:r>
              <w:t>Median/mode, one-hot, StandardScaler</w:t>
            </w:r>
          </w:p>
        </w:tc>
      </w:tr>
      <w:tr w:rsidR="00C75F6D" w14:paraId="3352DFC4" w14:textId="77777777">
        <w:trPr>
          <w:cantSplit/>
          <w:jc w:val="center"/>
        </w:trPr>
        <w:tc>
          <w:tcPr>
            <w:tcW w:w="1814" w:type="dxa"/>
            <w:vAlign w:val="center"/>
          </w:tcPr>
          <w:p w14:paraId="5DAFDC83" w14:textId="77777777" w:rsidR="00C75F6D" w:rsidRDefault="0010350A">
            <w:pPr>
              <w:ind w:firstLine="0"/>
              <w:jc w:val="left"/>
            </w:pPr>
            <w:r>
              <w:t>LightGBM</w:t>
            </w:r>
          </w:p>
        </w:tc>
        <w:tc>
          <w:tcPr>
            <w:tcW w:w="3969" w:type="dxa"/>
            <w:vAlign w:val="center"/>
          </w:tcPr>
          <w:p w14:paraId="3EAB7418" w14:textId="77777777" w:rsidR="00C75F6D" w:rsidRDefault="0010350A">
            <w:pPr>
              <w:ind w:firstLine="0"/>
              <w:jc w:val="left"/>
            </w:pPr>
            <w:r>
              <w:t>300 cây; learning_rate=0,05; num_leaves=31; subsample=0,8; colsample_bytree=0,8; class_weight=balanced</w:t>
            </w:r>
          </w:p>
        </w:tc>
        <w:tc>
          <w:tcPr>
            <w:tcW w:w="2268" w:type="dxa"/>
            <w:vAlign w:val="center"/>
          </w:tcPr>
          <w:p w14:paraId="529182C7" w14:textId="77777777" w:rsidR="00C75F6D" w:rsidRDefault="0010350A">
            <w:pPr>
              <w:ind w:firstLine="0"/>
              <w:jc w:val="left"/>
            </w:pPr>
            <w:r>
              <w:t>Median/mode, one-hot; deterministic</w:t>
            </w:r>
          </w:p>
        </w:tc>
      </w:tr>
    </w:tbl>
    <w:p w14:paraId="0D5F2305" w14:textId="77777777" w:rsidR="00C75F6D" w:rsidRDefault="00C75F6D"/>
    <w:p w14:paraId="15CF2EDE" w14:textId="77777777" w:rsidR="00C75F6D" w:rsidRDefault="0010350A">
      <w:r>
        <w:t>Với từng mô hình, threshold được quét từ 0,05 đến 0,95 với bước 0,01. Điểm F2 là tiêu chí chọn threshold; khi bằng nhau, thứ tự tie-break là Recall, Precision rồi threshold. Sau đó mô hình ứng viên được xếp theo Recall, F2, PR-AUC, F1 và Accuracy. Thứ tự này phản ánh chi phí nghiệp vụ của false negative.</w:t>
      </w:r>
    </w:p>
    <w:p w14:paraId="4845A907" w14:textId="77777777" w:rsidR="00C75F6D" w:rsidRDefault="0010350A">
      <w:pPr>
        <w:pStyle w:val="Heading2"/>
      </w:pPr>
      <w:bookmarkStart w:id="31" w:name="_Toc235634868"/>
      <w:r>
        <w:rPr>
          <w:rFonts w:ascii="Times New Roman" w:eastAsia="Times New Roman" w:hAnsi="Times New Roman"/>
        </w:rPr>
        <w:t>3.12. Pipeline Rule-based Scoring</w:t>
      </w:r>
      <w:bookmarkEnd w:id="31"/>
    </w:p>
    <w:p w14:paraId="33725C18" w14:textId="77777777" w:rsidR="00C75F6D" w:rsidRDefault="0010350A">
      <w:pPr>
        <w:jc w:val="center"/>
      </w:pPr>
      <w:r>
        <w:rPr>
          <w:noProof/>
        </w:rPr>
        <w:drawing>
          <wp:inline distT="0" distB="0" distL="0" distR="0" wp14:anchorId="2BC35FAA" wp14:editId="0139BF37">
            <wp:extent cx="5580000" cy="2604000"/>
            <wp:effectExtent l="0" t="0" r="0" b="0"/>
            <wp:docPr id="7" name="Picture 7" descr="Hình 3.6. Pipeline Rule-based Scoring" title="diagram_rule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rule_pipeline.png"/>
                    <pic:cNvPicPr/>
                  </pic:nvPicPr>
                  <pic:blipFill>
                    <a:blip r:embed="rId20"/>
                    <a:stretch>
                      <a:fillRect/>
                    </a:stretch>
                  </pic:blipFill>
                  <pic:spPr>
                    <a:xfrm>
                      <a:off x="0" y="0"/>
                      <a:ext cx="5580000" cy="2604000"/>
                    </a:xfrm>
                    <a:prstGeom prst="rect">
                      <a:avLst/>
                    </a:prstGeom>
                  </pic:spPr>
                </pic:pic>
              </a:graphicData>
            </a:graphic>
          </wp:inline>
        </w:drawing>
      </w:r>
    </w:p>
    <w:p w14:paraId="4543C36F" w14:textId="77777777" w:rsidR="00C75F6D" w:rsidRDefault="0010350A">
      <w:pPr>
        <w:pStyle w:val="AcademicCaption"/>
      </w:pPr>
      <w:r>
        <w:t>Hình 3.6. Pipeline Rule-based Scoring</w:t>
      </w:r>
    </w:p>
    <w:p w14:paraId="53AD5470" w14:textId="77777777" w:rsidR="00C75F6D" w:rsidRDefault="0010350A">
      <w:pPr>
        <w:pStyle w:val="AcademicCaption"/>
      </w:pPr>
      <w:r>
        <w:t>Bảng 3.5. Bộ luật cho student_dropout_and_success.csv</w:t>
      </w:r>
    </w:p>
    <w:tbl>
      <w:tblPr>
        <w:tblStyle w:val="TableGrid"/>
        <w:tblW w:w="7937" w:type="dxa"/>
        <w:jc w:val="center"/>
        <w:tblLayout w:type="fixed"/>
        <w:tblLook w:val="04A0" w:firstRow="1" w:lastRow="0" w:firstColumn="1" w:lastColumn="0" w:noHBand="0" w:noVBand="1"/>
      </w:tblPr>
      <w:tblGrid>
        <w:gridCol w:w="2948"/>
        <w:gridCol w:w="3855"/>
        <w:gridCol w:w="1134"/>
      </w:tblGrid>
      <w:tr w:rsidR="00C75F6D" w14:paraId="08396743" w14:textId="77777777">
        <w:trPr>
          <w:cantSplit/>
          <w:tblHeader/>
          <w:jc w:val="center"/>
        </w:trPr>
        <w:tc>
          <w:tcPr>
            <w:tcW w:w="2948" w:type="dxa"/>
            <w:shd w:val="clear" w:color="auto" w:fill="D9E6F2"/>
            <w:vAlign w:val="center"/>
          </w:tcPr>
          <w:p w14:paraId="3B8D21BB" w14:textId="77777777" w:rsidR="00C75F6D" w:rsidRDefault="0010350A">
            <w:pPr>
              <w:ind w:firstLine="0"/>
              <w:jc w:val="center"/>
            </w:pPr>
            <w:r>
              <w:rPr>
                <w:b/>
              </w:rPr>
              <w:t>Yếu tố</w:t>
            </w:r>
          </w:p>
        </w:tc>
        <w:tc>
          <w:tcPr>
            <w:tcW w:w="3855" w:type="dxa"/>
            <w:shd w:val="clear" w:color="auto" w:fill="D9E6F2"/>
            <w:vAlign w:val="center"/>
          </w:tcPr>
          <w:p w14:paraId="3053E2FE" w14:textId="77777777" w:rsidR="00C75F6D" w:rsidRDefault="0010350A">
            <w:pPr>
              <w:ind w:firstLine="0"/>
              <w:jc w:val="center"/>
            </w:pPr>
            <w:r>
              <w:rPr>
                <w:b/>
              </w:rPr>
              <w:t>Điều kiện</w:t>
            </w:r>
          </w:p>
        </w:tc>
        <w:tc>
          <w:tcPr>
            <w:tcW w:w="1134" w:type="dxa"/>
            <w:shd w:val="clear" w:color="auto" w:fill="D9E6F2"/>
            <w:vAlign w:val="center"/>
          </w:tcPr>
          <w:p w14:paraId="1D37FEDF" w14:textId="77777777" w:rsidR="00C75F6D" w:rsidRDefault="0010350A">
            <w:pPr>
              <w:ind w:firstLine="0"/>
              <w:jc w:val="center"/>
            </w:pPr>
            <w:r>
              <w:rPr>
                <w:b/>
              </w:rPr>
              <w:t>Điểm</w:t>
            </w:r>
          </w:p>
        </w:tc>
      </w:tr>
      <w:tr w:rsidR="00C75F6D" w14:paraId="69FCC466" w14:textId="77777777">
        <w:trPr>
          <w:cantSplit/>
          <w:jc w:val="center"/>
        </w:trPr>
        <w:tc>
          <w:tcPr>
            <w:tcW w:w="2948" w:type="dxa"/>
            <w:vAlign w:val="center"/>
          </w:tcPr>
          <w:p w14:paraId="1D3B3C4D" w14:textId="77777777" w:rsidR="00C75F6D" w:rsidRDefault="0010350A">
            <w:pPr>
              <w:ind w:firstLine="0"/>
              <w:jc w:val="left"/>
            </w:pPr>
            <w:r>
              <w:t>Tỷ lệ môn đạt HK2</w:t>
            </w:r>
          </w:p>
        </w:tc>
        <w:tc>
          <w:tcPr>
            <w:tcW w:w="3855" w:type="dxa"/>
            <w:vAlign w:val="center"/>
          </w:tcPr>
          <w:p w14:paraId="048509FA" w14:textId="77777777" w:rsidR="00C75F6D" w:rsidRDefault="0010350A">
            <w:pPr>
              <w:ind w:firstLine="0"/>
              <w:jc w:val="left"/>
            </w:pPr>
            <w:r>
              <w:t>&lt; 0,50 / 0,50–&lt;0,75</w:t>
            </w:r>
          </w:p>
        </w:tc>
        <w:tc>
          <w:tcPr>
            <w:tcW w:w="1134" w:type="dxa"/>
            <w:vAlign w:val="center"/>
          </w:tcPr>
          <w:p w14:paraId="7EDC718A" w14:textId="77777777" w:rsidR="00C75F6D" w:rsidRDefault="0010350A">
            <w:pPr>
              <w:ind w:firstLine="0"/>
              <w:jc w:val="left"/>
            </w:pPr>
            <w:r>
              <w:t>3 / 1</w:t>
            </w:r>
          </w:p>
        </w:tc>
      </w:tr>
      <w:tr w:rsidR="00C75F6D" w14:paraId="1ECEA58F" w14:textId="77777777">
        <w:trPr>
          <w:cantSplit/>
          <w:jc w:val="center"/>
        </w:trPr>
        <w:tc>
          <w:tcPr>
            <w:tcW w:w="2948" w:type="dxa"/>
            <w:vAlign w:val="center"/>
          </w:tcPr>
          <w:p w14:paraId="21077445" w14:textId="77777777" w:rsidR="00C75F6D" w:rsidRDefault="0010350A">
            <w:pPr>
              <w:ind w:firstLine="0"/>
              <w:jc w:val="left"/>
            </w:pPr>
            <w:r>
              <w:t>Điểm HK2</w:t>
            </w:r>
          </w:p>
        </w:tc>
        <w:tc>
          <w:tcPr>
            <w:tcW w:w="3855" w:type="dxa"/>
            <w:vAlign w:val="center"/>
          </w:tcPr>
          <w:p w14:paraId="36042E2B" w14:textId="77777777" w:rsidR="00C75F6D" w:rsidRDefault="0010350A">
            <w:pPr>
              <w:ind w:firstLine="0"/>
              <w:jc w:val="left"/>
            </w:pPr>
            <w:r>
              <w:t>&lt; 10 / 10–&lt;12</w:t>
            </w:r>
          </w:p>
        </w:tc>
        <w:tc>
          <w:tcPr>
            <w:tcW w:w="1134" w:type="dxa"/>
            <w:vAlign w:val="center"/>
          </w:tcPr>
          <w:p w14:paraId="596BFCD0" w14:textId="77777777" w:rsidR="00C75F6D" w:rsidRDefault="0010350A">
            <w:pPr>
              <w:ind w:firstLine="0"/>
              <w:jc w:val="left"/>
            </w:pPr>
            <w:r>
              <w:t>2 / 1</w:t>
            </w:r>
          </w:p>
        </w:tc>
      </w:tr>
      <w:tr w:rsidR="00C75F6D" w14:paraId="62E182C9" w14:textId="77777777">
        <w:trPr>
          <w:cantSplit/>
          <w:jc w:val="center"/>
        </w:trPr>
        <w:tc>
          <w:tcPr>
            <w:tcW w:w="2948" w:type="dxa"/>
            <w:vAlign w:val="center"/>
          </w:tcPr>
          <w:p w14:paraId="78B22B4C" w14:textId="77777777" w:rsidR="00C75F6D" w:rsidRDefault="0010350A">
            <w:pPr>
              <w:ind w:firstLine="0"/>
              <w:jc w:val="left"/>
            </w:pPr>
            <w:r>
              <w:lastRenderedPageBreak/>
              <w:t>Tỷ lệ môn đạt HK1</w:t>
            </w:r>
          </w:p>
        </w:tc>
        <w:tc>
          <w:tcPr>
            <w:tcW w:w="3855" w:type="dxa"/>
            <w:vAlign w:val="center"/>
          </w:tcPr>
          <w:p w14:paraId="66340655" w14:textId="77777777" w:rsidR="00C75F6D" w:rsidRDefault="0010350A">
            <w:pPr>
              <w:ind w:firstLine="0"/>
              <w:jc w:val="left"/>
            </w:pPr>
            <w:r>
              <w:t>&lt; 0,50 / 0,50–&lt;0,75</w:t>
            </w:r>
          </w:p>
        </w:tc>
        <w:tc>
          <w:tcPr>
            <w:tcW w:w="1134" w:type="dxa"/>
            <w:vAlign w:val="center"/>
          </w:tcPr>
          <w:p w14:paraId="74E3D14E" w14:textId="77777777" w:rsidR="00C75F6D" w:rsidRDefault="0010350A">
            <w:pPr>
              <w:ind w:firstLine="0"/>
              <w:jc w:val="left"/>
            </w:pPr>
            <w:r>
              <w:t>2 / 1</w:t>
            </w:r>
          </w:p>
        </w:tc>
      </w:tr>
      <w:tr w:rsidR="00C75F6D" w14:paraId="4F74CA7F" w14:textId="77777777">
        <w:trPr>
          <w:cantSplit/>
          <w:jc w:val="center"/>
        </w:trPr>
        <w:tc>
          <w:tcPr>
            <w:tcW w:w="2948" w:type="dxa"/>
            <w:vAlign w:val="center"/>
          </w:tcPr>
          <w:p w14:paraId="00635721" w14:textId="77777777" w:rsidR="00C75F6D" w:rsidRDefault="0010350A">
            <w:pPr>
              <w:ind w:firstLine="0"/>
              <w:jc w:val="left"/>
            </w:pPr>
            <w:r>
              <w:t>Học phí</w:t>
            </w:r>
          </w:p>
        </w:tc>
        <w:tc>
          <w:tcPr>
            <w:tcW w:w="3855" w:type="dxa"/>
            <w:vAlign w:val="center"/>
          </w:tcPr>
          <w:p w14:paraId="7E1234FF" w14:textId="77777777" w:rsidR="00C75F6D" w:rsidRDefault="0010350A">
            <w:pPr>
              <w:ind w:firstLine="0"/>
              <w:jc w:val="left"/>
            </w:pPr>
            <w:r>
              <w:t>Chưa đóng đúng hạn</w:t>
            </w:r>
          </w:p>
        </w:tc>
        <w:tc>
          <w:tcPr>
            <w:tcW w:w="1134" w:type="dxa"/>
            <w:vAlign w:val="center"/>
          </w:tcPr>
          <w:p w14:paraId="1B881AB1" w14:textId="77777777" w:rsidR="00C75F6D" w:rsidRDefault="0010350A">
            <w:pPr>
              <w:ind w:firstLine="0"/>
              <w:jc w:val="left"/>
            </w:pPr>
            <w:r>
              <w:t>2</w:t>
            </w:r>
          </w:p>
        </w:tc>
      </w:tr>
      <w:tr w:rsidR="00C75F6D" w14:paraId="11AA8A74" w14:textId="77777777">
        <w:trPr>
          <w:cantSplit/>
          <w:jc w:val="center"/>
        </w:trPr>
        <w:tc>
          <w:tcPr>
            <w:tcW w:w="2948" w:type="dxa"/>
            <w:vAlign w:val="center"/>
          </w:tcPr>
          <w:p w14:paraId="4E894DF1" w14:textId="77777777" w:rsidR="00C75F6D" w:rsidRDefault="0010350A">
            <w:pPr>
              <w:ind w:firstLine="0"/>
              <w:jc w:val="left"/>
            </w:pPr>
            <w:r>
              <w:t>Công nợ</w:t>
            </w:r>
          </w:p>
        </w:tc>
        <w:tc>
          <w:tcPr>
            <w:tcW w:w="3855" w:type="dxa"/>
            <w:vAlign w:val="center"/>
          </w:tcPr>
          <w:p w14:paraId="047FEE4C" w14:textId="77777777" w:rsidR="00C75F6D" w:rsidRDefault="0010350A">
            <w:pPr>
              <w:ind w:firstLine="0"/>
              <w:jc w:val="left"/>
            </w:pPr>
            <w:r>
              <w:t>Có nợ</w:t>
            </w:r>
          </w:p>
        </w:tc>
        <w:tc>
          <w:tcPr>
            <w:tcW w:w="1134" w:type="dxa"/>
            <w:vAlign w:val="center"/>
          </w:tcPr>
          <w:p w14:paraId="3AE5819F" w14:textId="77777777" w:rsidR="00C75F6D" w:rsidRDefault="0010350A">
            <w:pPr>
              <w:ind w:firstLine="0"/>
              <w:jc w:val="left"/>
            </w:pPr>
            <w:r>
              <w:t>1</w:t>
            </w:r>
          </w:p>
        </w:tc>
      </w:tr>
      <w:tr w:rsidR="00C75F6D" w14:paraId="2D51BDB0" w14:textId="77777777">
        <w:trPr>
          <w:cantSplit/>
          <w:jc w:val="center"/>
        </w:trPr>
        <w:tc>
          <w:tcPr>
            <w:tcW w:w="2948" w:type="dxa"/>
            <w:vAlign w:val="center"/>
          </w:tcPr>
          <w:p w14:paraId="568E47E0" w14:textId="77777777" w:rsidR="00C75F6D" w:rsidRDefault="0010350A">
            <w:pPr>
              <w:ind w:firstLine="0"/>
              <w:jc w:val="left"/>
            </w:pPr>
            <w:r>
              <w:t>Không tham gia đánh giá HK2</w:t>
            </w:r>
          </w:p>
        </w:tc>
        <w:tc>
          <w:tcPr>
            <w:tcW w:w="3855" w:type="dxa"/>
            <w:vAlign w:val="center"/>
          </w:tcPr>
          <w:p w14:paraId="2B683E02" w14:textId="77777777" w:rsidR="00C75F6D" w:rsidRDefault="0010350A">
            <w:pPr>
              <w:ind w:firstLine="0"/>
              <w:jc w:val="left"/>
            </w:pPr>
            <w:r>
              <w:t>Từ 2 môn</w:t>
            </w:r>
          </w:p>
        </w:tc>
        <w:tc>
          <w:tcPr>
            <w:tcW w:w="1134" w:type="dxa"/>
            <w:vAlign w:val="center"/>
          </w:tcPr>
          <w:p w14:paraId="591FA034" w14:textId="77777777" w:rsidR="00C75F6D" w:rsidRDefault="0010350A">
            <w:pPr>
              <w:ind w:firstLine="0"/>
              <w:jc w:val="left"/>
            </w:pPr>
            <w:r>
              <w:t>1</w:t>
            </w:r>
          </w:p>
        </w:tc>
      </w:tr>
    </w:tbl>
    <w:p w14:paraId="33E6D7C3" w14:textId="77777777" w:rsidR="00C75F6D" w:rsidRDefault="00C75F6D"/>
    <w:p w14:paraId="39F030FA" w14:textId="77777777" w:rsidR="00C75F6D" w:rsidRDefault="0010350A">
      <w:pPr>
        <w:pStyle w:val="AcademicCaption"/>
      </w:pPr>
      <w:r>
        <w:t>Bảng 3.6. Bộ luật cho student_dropout.csv</w:t>
      </w:r>
    </w:p>
    <w:tbl>
      <w:tblPr>
        <w:tblStyle w:val="TableGrid"/>
        <w:tblW w:w="7937" w:type="dxa"/>
        <w:jc w:val="center"/>
        <w:tblLayout w:type="fixed"/>
        <w:tblLook w:val="04A0" w:firstRow="1" w:lastRow="0" w:firstColumn="1" w:lastColumn="0" w:noHBand="0" w:noVBand="1"/>
      </w:tblPr>
      <w:tblGrid>
        <w:gridCol w:w="2948"/>
        <w:gridCol w:w="3855"/>
        <w:gridCol w:w="1134"/>
      </w:tblGrid>
      <w:tr w:rsidR="00C75F6D" w14:paraId="102F9FFE" w14:textId="77777777">
        <w:trPr>
          <w:cantSplit/>
          <w:tblHeader/>
          <w:jc w:val="center"/>
        </w:trPr>
        <w:tc>
          <w:tcPr>
            <w:tcW w:w="2948" w:type="dxa"/>
            <w:shd w:val="clear" w:color="auto" w:fill="D9E6F2"/>
            <w:vAlign w:val="center"/>
          </w:tcPr>
          <w:p w14:paraId="4E93B831" w14:textId="77777777" w:rsidR="00C75F6D" w:rsidRDefault="0010350A">
            <w:pPr>
              <w:ind w:firstLine="0"/>
              <w:jc w:val="center"/>
            </w:pPr>
            <w:r>
              <w:rPr>
                <w:b/>
              </w:rPr>
              <w:t>Yếu tố</w:t>
            </w:r>
          </w:p>
        </w:tc>
        <w:tc>
          <w:tcPr>
            <w:tcW w:w="3855" w:type="dxa"/>
            <w:shd w:val="clear" w:color="auto" w:fill="D9E6F2"/>
            <w:vAlign w:val="center"/>
          </w:tcPr>
          <w:p w14:paraId="140E13AF" w14:textId="77777777" w:rsidR="00C75F6D" w:rsidRDefault="0010350A">
            <w:pPr>
              <w:ind w:firstLine="0"/>
              <w:jc w:val="center"/>
            </w:pPr>
            <w:r>
              <w:rPr>
                <w:b/>
              </w:rPr>
              <w:t>Điều kiện</w:t>
            </w:r>
          </w:p>
        </w:tc>
        <w:tc>
          <w:tcPr>
            <w:tcW w:w="1134" w:type="dxa"/>
            <w:shd w:val="clear" w:color="auto" w:fill="D9E6F2"/>
            <w:vAlign w:val="center"/>
          </w:tcPr>
          <w:p w14:paraId="7B15D8EB" w14:textId="77777777" w:rsidR="00C75F6D" w:rsidRDefault="0010350A">
            <w:pPr>
              <w:ind w:firstLine="0"/>
              <w:jc w:val="center"/>
            </w:pPr>
            <w:r>
              <w:rPr>
                <w:b/>
              </w:rPr>
              <w:t>Điểm</w:t>
            </w:r>
          </w:p>
        </w:tc>
      </w:tr>
      <w:tr w:rsidR="00C75F6D" w14:paraId="2B641E2A" w14:textId="77777777">
        <w:trPr>
          <w:cantSplit/>
          <w:jc w:val="center"/>
        </w:trPr>
        <w:tc>
          <w:tcPr>
            <w:tcW w:w="2948" w:type="dxa"/>
            <w:vAlign w:val="center"/>
          </w:tcPr>
          <w:p w14:paraId="0E19870D" w14:textId="77777777" w:rsidR="00C75F6D" w:rsidRDefault="0010350A">
            <w:pPr>
              <w:ind w:firstLine="0"/>
              <w:jc w:val="left"/>
            </w:pPr>
            <w:r>
              <w:t>GPA</w:t>
            </w:r>
          </w:p>
        </w:tc>
        <w:tc>
          <w:tcPr>
            <w:tcW w:w="3855" w:type="dxa"/>
            <w:vAlign w:val="center"/>
          </w:tcPr>
          <w:p w14:paraId="045EC4E9" w14:textId="77777777" w:rsidR="00C75F6D" w:rsidRDefault="0010350A">
            <w:pPr>
              <w:ind w:firstLine="0"/>
              <w:jc w:val="left"/>
            </w:pPr>
            <w:r>
              <w:t>&lt; 2,0 / 2,0–&lt;2,5</w:t>
            </w:r>
          </w:p>
        </w:tc>
        <w:tc>
          <w:tcPr>
            <w:tcW w:w="1134" w:type="dxa"/>
            <w:vAlign w:val="center"/>
          </w:tcPr>
          <w:p w14:paraId="42B4C130" w14:textId="77777777" w:rsidR="00C75F6D" w:rsidRDefault="0010350A">
            <w:pPr>
              <w:ind w:firstLine="0"/>
              <w:jc w:val="left"/>
            </w:pPr>
            <w:r>
              <w:t>3 / 1</w:t>
            </w:r>
          </w:p>
        </w:tc>
      </w:tr>
      <w:tr w:rsidR="00C75F6D" w14:paraId="2EDC2EDA" w14:textId="77777777">
        <w:trPr>
          <w:cantSplit/>
          <w:jc w:val="center"/>
        </w:trPr>
        <w:tc>
          <w:tcPr>
            <w:tcW w:w="2948" w:type="dxa"/>
            <w:vAlign w:val="center"/>
          </w:tcPr>
          <w:p w14:paraId="3AE5EEED" w14:textId="77777777" w:rsidR="00C75F6D" w:rsidRDefault="0010350A">
            <w:pPr>
              <w:ind w:firstLine="0"/>
              <w:jc w:val="left"/>
            </w:pPr>
            <w:r>
              <w:t>Attendance_Rate</w:t>
            </w:r>
          </w:p>
        </w:tc>
        <w:tc>
          <w:tcPr>
            <w:tcW w:w="3855" w:type="dxa"/>
            <w:vAlign w:val="center"/>
          </w:tcPr>
          <w:p w14:paraId="220BC062" w14:textId="77777777" w:rsidR="00C75F6D" w:rsidRDefault="0010350A">
            <w:pPr>
              <w:ind w:firstLine="0"/>
              <w:jc w:val="left"/>
            </w:pPr>
            <w:r>
              <w:t>&lt; 75 / 75–&lt;85</w:t>
            </w:r>
          </w:p>
        </w:tc>
        <w:tc>
          <w:tcPr>
            <w:tcW w:w="1134" w:type="dxa"/>
            <w:vAlign w:val="center"/>
          </w:tcPr>
          <w:p w14:paraId="37E0319D" w14:textId="77777777" w:rsidR="00C75F6D" w:rsidRDefault="0010350A">
            <w:pPr>
              <w:ind w:firstLine="0"/>
              <w:jc w:val="left"/>
            </w:pPr>
            <w:r>
              <w:t>2 / 1</w:t>
            </w:r>
          </w:p>
        </w:tc>
      </w:tr>
      <w:tr w:rsidR="00C75F6D" w14:paraId="7AB5D25E" w14:textId="77777777">
        <w:trPr>
          <w:cantSplit/>
          <w:jc w:val="center"/>
        </w:trPr>
        <w:tc>
          <w:tcPr>
            <w:tcW w:w="2948" w:type="dxa"/>
            <w:vAlign w:val="center"/>
          </w:tcPr>
          <w:p w14:paraId="4FFE1A5D" w14:textId="77777777" w:rsidR="00C75F6D" w:rsidRDefault="0010350A">
            <w:pPr>
              <w:ind w:firstLine="0"/>
              <w:jc w:val="left"/>
            </w:pPr>
            <w:r>
              <w:t>Stress_Index</w:t>
            </w:r>
          </w:p>
        </w:tc>
        <w:tc>
          <w:tcPr>
            <w:tcW w:w="3855" w:type="dxa"/>
            <w:vAlign w:val="center"/>
          </w:tcPr>
          <w:p w14:paraId="62465253" w14:textId="77777777" w:rsidR="00C75F6D" w:rsidRDefault="0010350A">
            <w:pPr>
              <w:ind w:firstLine="0"/>
              <w:jc w:val="left"/>
            </w:pPr>
            <w:r>
              <w:t>≥ 7 / 5–&lt;7</w:t>
            </w:r>
          </w:p>
        </w:tc>
        <w:tc>
          <w:tcPr>
            <w:tcW w:w="1134" w:type="dxa"/>
            <w:vAlign w:val="center"/>
          </w:tcPr>
          <w:p w14:paraId="3ED1339D" w14:textId="77777777" w:rsidR="00C75F6D" w:rsidRDefault="0010350A">
            <w:pPr>
              <w:ind w:firstLine="0"/>
              <w:jc w:val="left"/>
            </w:pPr>
            <w:r>
              <w:t>2 / 1</w:t>
            </w:r>
          </w:p>
        </w:tc>
      </w:tr>
      <w:tr w:rsidR="00C75F6D" w14:paraId="6B16B38F" w14:textId="77777777">
        <w:trPr>
          <w:cantSplit/>
          <w:jc w:val="center"/>
        </w:trPr>
        <w:tc>
          <w:tcPr>
            <w:tcW w:w="2948" w:type="dxa"/>
            <w:vAlign w:val="center"/>
          </w:tcPr>
          <w:p w14:paraId="2C54532A" w14:textId="77777777" w:rsidR="00C75F6D" w:rsidRDefault="0010350A">
            <w:pPr>
              <w:ind w:firstLine="0"/>
              <w:jc w:val="left"/>
            </w:pPr>
            <w:r>
              <w:t>Study_Hours_per_Day</w:t>
            </w:r>
          </w:p>
        </w:tc>
        <w:tc>
          <w:tcPr>
            <w:tcW w:w="3855" w:type="dxa"/>
            <w:vAlign w:val="center"/>
          </w:tcPr>
          <w:p w14:paraId="3A074534" w14:textId="77777777" w:rsidR="00C75F6D" w:rsidRDefault="0010350A">
            <w:pPr>
              <w:ind w:firstLine="0"/>
              <w:jc w:val="left"/>
            </w:pPr>
            <w:r>
              <w:t>&lt; 2</w:t>
            </w:r>
          </w:p>
        </w:tc>
        <w:tc>
          <w:tcPr>
            <w:tcW w:w="1134" w:type="dxa"/>
            <w:vAlign w:val="center"/>
          </w:tcPr>
          <w:p w14:paraId="43F6B8A7" w14:textId="77777777" w:rsidR="00C75F6D" w:rsidRDefault="0010350A">
            <w:pPr>
              <w:ind w:firstLine="0"/>
              <w:jc w:val="left"/>
            </w:pPr>
            <w:r>
              <w:t>1</w:t>
            </w:r>
          </w:p>
        </w:tc>
      </w:tr>
      <w:tr w:rsidR="00C75F6D" w14:paraId="7DE5B8A0" w14:textId="77777777">
        <w:trPr>
          <w:cantSplit/>
          <w:jc w:val="center"/>
        </w:trPr>
        <w:tc>
          <w:tcPr>
            <w:tcW w:w="2948" w:type="dxa"/>
            <w:vAlign w:val="center"/>
          </w:tcPr>
          <w:p w14:paraId="60F36D6F" w14:textId="77777777" w:rsidR="00C75F6D" w:rsidRDefault="0010350A">
            <w:pPr>
              <w:ind w:firstLine="0"/>
              <w:jc w:val="left"/>
            </w:pPr>
            <w:r>
              <w:t>Assignment_Delay_Days</w:t>
            </w:r>
          </w:p>
        </w:tc>
        <w:tc>
          <w:tcPr>
            <w:tcW w:w="3855" w:type="dxa"/>
            <w:vAlign w:val="center"/>
          </w:tcPr>
          <w:p w14:paraId="75BA1828" w14:textId="77777777" w:rsidR="00C75F6D" w:rsidRDefault="0010350A">
            <w:pPr>
              <w:ind w:firstLine="0"/>
              <w:jc w:val="left"/>
            </w:pPr>
            <w:r>
              <w:t>≥ 3</w:t>
            </w:r>
          </w:p>
        </w:tc>
        <w:tc>
          <w:tcPr>
            <w:tcW w:w="1134" w:type="dxa"/>
            <w:vAlign w:val="center"/>
          </w:tcPr>
          <w:p w14:paraId="7F3DB8C1" w14:textId="77777777" w:rsidR="00C75F6D" w:rsidRDefault="0010350A">
            <w:pPr>
              <w:ind w:firstLine="0"/>
              <w:jc w:val="left"/>
            </w:pPr>
            <w:r>
              <w:t>1</w:t>
            </w:r>
          </w:p>
        </w:tc>
      </w:tr>
      <w:tr w:rsidR="00C75F6D" w14:paraId="0D18883B" w14:textId="77777777">
        <w:trPr>
          <w:cantSplit/>
          <w:jc w:val="center"/>
        </w:trPr>
        <w:tc>
          <w:tcPr>
            <w:tcW w:w="2948" w:type="dxa"/>
            <w:vAlign w:val="center"/>
          </w:tcPr>
          <w:p w14:paraId="70E8BD58" w14:textId="77777777" w:rsidR="00C75F6D" w:rsidRDefault="0010350A">
            <w:pPr>
              <w:ind w:firstLine="0"/>
              <w:jc w:val="left"/>
            </w:pPr>
            <w:r>
              <w:t>Internet_Access</w:t>
            </w:r>
          </w:p>
        </w:tc>
        <w:tc>
          <w:tcPr>
            <w:tcW w:w="3855" w:type="dxa"/>
            <w:vAlign w:val="center"/>
          </w:tcPr>
          <w:p w14:paraId="2BB4D67A" w14:textId="77777777" w:rsidR="00C75F6D" w:rsidRDefault="0010350A">
            <w:pPr>
              <w:ind w:firstLine="0"/>
              <w:jc w:val="left"/>
            </w:pPr>
            <w:r>
              <w:t>No</w:t>
            </w:r>
          </w:p>
        </w:tc>
        <w:tc>
          <w:tcPr>
            <w:tcW w:w="1134" w:type="dxa"/>
            <w:vAlign w:val="center"/>
          </w:tcPr>
          <w:p w14:paraId="5394C363" w14:textId="77777777" w:rsidR="00C75F6D" w:rsidRDefault="0010350A">
            <w:pPr>
              <w:ind w:firstLine="0"/>
              <w:jc w:val="left"/>
            </w:pPr>
            <w:r>
              <w:t>1</w:t>
            </w:r>
          </w:p>
        </w:tc>
      </w:tr>
      <w:tr w:rsidR="00C75F6D" w14:paraId="3E474663" w14:textId="77777777">
        <w:trPr>
          <w:cantSplit/>
          <w:jc w:val="center"/>
        </w:trPr>
        <w:tc>
          <w:tcPr>
            <w:tcW w:w="2948" w:type="dxa"/>
            <w:vAlign w:val="center"/>
          </w:tcPr>
          <w:p w14:paraId="012EFC0E" w14:textId="77777777" w:rsidR="00C75F6D" w:rsidRDefault="0010350A">
            <w:pPr>
              <w:ind w:firstLine="0"/>
              <w:jc w:val="left"/>
            </w:pPr>
            <w:r>
              <w:t>Part_Time_Job</w:t>
            </w:r>
          </w:p>
        </w:tc>
        <w:tc>
          <w:tcPr>
            <w:tcW w:w="3855" w:type="dxa"/>
            <w:vAlign w:val="center"/>
          </w:tcPr>
          <w:p w14:paraId="0288568B" w14:textId="77777777" w:rsidR="00C75F6D" w:rsidRDefault="0010350A">
            <w:pPr>
              <w:ind w:firstLine="0"/>
              <w:jc w:val="left"/>
            </w:pPr>
            <w:r>
              <w:t>Yes</w:t>
            </w:r>
          </w:p>
        </w:tc>
        <w:tc>
          <w:tcPr>
            <w:tcW w:w="1134" w:type="dxa"/>
            <w:vAlign w:val="center"/>
          </w:tcPr>
          <w:p w14:paraId="436CC17A" w14:textId="77777777" w:rsidR="00C75F6D" w:rsidRDefault="0010350A">
            <w:pPr>
              <w:ind w:firstLine="0"/>
              <w:jc w:val="left"/>
            </w:pPr>
            <w:r>
              <w:t>1</w:t>
            </w:r>
          </w:p>
        </w:tc>
      </w:tr>
    </w:tbl>
    <w:p w14:paraId="4F64261F" w14:textId="77777777" w:rsidR="00C75F6D" w:rsidRDefault="00C75F6D"/>
    <w:p w14:paraId="50174B27" w14:textId="77777777" w:rsidR="00C75F6D" w:rsidRDefault="0010350A">
      <w:r>
        <w:t>Điểm tối đa của mỗi bộ luật là 11. Ngưỡng cảnh báo được chọn là 2 điểm cho nguồn 1 và 4 điểm cho nguồn 2; mức high bắt đầu từ 6 điểm ở cả hai nguồn. Score trả về API bằng raw_score/11 và có scoreType='normalized_rule_score'.</w:t>
      </w:r>
    </w:p>
    <w:p w14:paraId="28AAF37B" w14:textId="77777777" w:rsidR="00C75F6D" w:rsidRDefault="0010350A">
      <w:pPr>
        <w:pStyle w:val="Heading2"/>
      </w:pPr>
      <w:bookmarkStart w:id="32" w:name="_Toc235634869"/>
      <w:r>
        <w:rPr>
          <w:rFonts w:ascii="Times New Roman" w:eastAsia="Times New Roman" w:hAnsi="Times New Roman"/>
        </w:rPr>
        <w:t>3.13. Căn cứ xây dựng luật</w:t>
      </w:r>
      <w:bookmarkEnd w:id="32"/>
    </w:p>
    <w:p w14:paraId="414B8722" w14:textId="77777777" w:rsidR="00C75F6D" w:rsidRDefault="0010350A">
      <w:pPr>
        <w:pStyle w:val="AcademicCaption"/>
      </w:pPr>
      <w:r>
        <w:t>Bảng 3.7. Bằng chứng mô tả cho các điều kiện luật trên tập train</w:t>
      </w:r>
    </w:p>
    <w:tbl>
      <w:tblPr>
        <w:tblStyle w:val="TableGrid"/>
        <w:tblW w:w="8391" w:type="dxa"/>
        <w:jc w:val="center"/>
        <w:tblLayout w:type="fixed"/>
        <w:tblLook w:val="04A0" w:firstRow="1" w:lastRow="0" w:firstColumn="1" w:lastColumn="0" w:noHBand="0" w:noVBand="1"/>
      </w:tblPr>
      <w:tblGrid>
        <w:gridCol w:w="1247"/>
        <w:gridCol w:w="3402"/>
        <w:gridCol w:w="1134"/>
        <w:gridCol w:w="1304"/>
        <w:gridCol w:w="1304"/>
      </w:tblGrid>
      <w:tr w:rsidR="00C75F6D" w14:paraId="705ADB08" w14:textId="77777777">
        <w:trPr>
          <w:cantSplit/>
          <w:tblHeader/>
          <w:jc w:val="center"/>
        </w:trPr>
        <w:tc>
          <w:tcPr>
            <w:tcW w:w="1247" w:type="dxa"/>
            <w:shd w:val="clear" w:color="auto" w:fill="D9E6F2"/>
            <w:vAlign w:val="center"/>
          </w:tcPr>
          <w:p w14:paraId="098BE7D7" w14:textId="77777777" w:rsidR="00C75F6D" w:rsidRDefault="0010350A">
            <w:pPr>
              <w:ind w:firstLine="0"/>
              <w:jc w:val="center"/>
            </w:pPr>
            <w:r>
              <w:rPr>
                <w:b/>
              </w:rPr>
              <w:t>Nguồn</w:t>
            </w:r>
          </w:p>
        </w:tc>
        <w:tc>
          <w:tcPr>
            <w:tcW w:w="3402" w:type="dxa"/>
            <w:shd w:val="clear" w:color="auto" w:fill="D9E6F2"/>
            <w:vAlign w:val="center"/>
          </w:tcPr>
          <w:p w14:paraId="5749D754" w14:textId="77777777" w:rsidR="00C75F6D" w:rsidRDefault="0010350A">
            <w:pPr>
              <w:ind w:firstLine="0"/>
              <w:jc w:val="center"/>
            </w:pPr>
            <w:r>
              <w:rPr>
                <w:b/>
              </w:rPr>
              <w:t>Điều kiện</w:t>
            </w:r>
          </w:p>
        </w:tc>
        <w:tc>
          <w:tcPr>
            <w:tcW w:w="1134" w:type="dxa"/>
            <w:shd w:val="clear" w:color="auto" w:fill="D9E6F2"/>
            <w:vAlign w:val="center"/>
          </w:tcPr>
          <w:p w14:paraId="46D6A282" w14:textId="77777777" w:rsidR="00C75F6D" w:rsidRDefault="0010350A">
            <w:pPr>
              <w:ind w:firstLine="0"/>
              <w:jc w:val="center"/>
            </w:pPr>
            <w:r>
              <w:rPr>
                <w:b/>
              </w:rPr>
              <w:t>Số dòng</w:t>
            </w:r>
          </w:p>
        </w:tc>
        <w:tc>
          <w:tcPr>
            <w:tcW w:w="1304" w:type="dxa"/>
            <w:shd w:val="clear" w:color="auto" w:fill="D9E6F2"/>
            <w:vAlign w:val="center"/>
          </w:tcPr>
          <w:p w14:paraId="33252BC5" w14:textId="77777777" w:rsidR="00C75F6D" w:rsidRDefault="0010350A">
            <w:pPr>
              <w:ind w:firstLine="0"/>
              <w:jc w:val="center"/>
            </w:pPr>
            <w:r>
              <w:rPr>
                <w:b/>
              </w:rPr>
              <w:t>Tỷ lệ bỏ học</w:t>
            </w:r>
          </w:p>
        </w:tc>
        <w:tc>
          <w:tcPr>
            <w:tcW w:w="1304" w:type="dxa"/>
            <w:shd w:val="clear" w:color="auto" w:fill="D9E6F2"/>
            <w:vAlign w:val="center"/>
          </w:tcPr>
          <w:p w14:paraId="340CF68A" w14:textId="77777777" w:rsidR="00C75F6D" w:rsidRDefault="0010350A">
            <w:pPr>
              <w:ind w:firstLine="0"/>
              <w:jc w:val="center"/>
            </w:pPr>
            <w:r>
              <w:rPr>
                <w:b/>
              </w:rPr>
              <w:t>Chênh lệch</w:t>
            </w:r>
          </w:p>
        </w:tc>
      </w:tr>
      <w:tr w:rsidR="00C75F6D" w14:paraId="34153703" w14:textId="77777777">
        <w:trPr>
          <w:cantSplit/>
          <w:jc w:val="center"/>
        </w:trPr>
        <w:tc>
          <w:tcPr>
            <w:tcW w:w="1247" w:type="dxa"/>
            <w:vAlign w:val="center"/>
          </w:tcPr>
          <w:p w14:paraId="6891A602" w14:textId="77777777" w:rsidR="00C75F6D" w:rsidRDefault="0010350A">
            <w:pPr>
              <w:ind w:firstLine="0"/>
              <w:jc w:val="left"/>
            </w:pPr>
            <w:r>
              <w:t>Học vụ</w:t>
            </w:r>
          </w:p>
        </w:tc>
        <w:tc>
          <w:tcPr>
            <w:tcW w:w="3402" w:type="dxa"/>
            <w:vAlign w:val="center"/>
          </w:tcPr>
          <w:p w14:paraId="369A8E58" w14:textId="77777777" w:rsidR="00C75F6D" w:rsidRDefault="0010350A">
            <w:pPr>
              <w:ind w:firstLine="0"/>
              <w:jc w:val="left"/>
            </w:pPr>
            <w:r>
              <w:t>Tỷ lệ môn đạt học kỳ 2 dưới 50%</w:t>
            </w:r>
          </w:p>
        </w:tc>
        <w:tc>
          <w:tcPr>
            <w:tcW w:w="1134" w:type="dxa"/>
            <w:vAlign w:val="center"/>
          </w:tcPr>
          <w:p w14:paraId="625383DC" w14:textId="77777777" w:rsidR="00C75F6D" w:rsidRDefault="0010350A">
            <w:pPr>
              <w:ind w:firstLine="0"/>
              <w:jc w:val="left"/>
            </w:pPr>
            <w:r>
              <w:t>716</w:t>
            </w:r>
          </w:p>
        </w:tc>
        <w:tc>
          <w:tcPr>
            <w:tcW w:w="1304" w:type="dxa"/>
            <w:vAlign w:val="center"/>
          </w:tcPr>
          <w:p w14:paraId="38F66A1C" w14:textId="77777777" w:rsidR="00C75F6D" w:rsidRDefault="0010350A">
            <w:pPr>
              <w:ind w:firstLine="0"/>
              <w:jc w:val="left"/>
            </w:pPr>
            <w:r>
              <w:t>91,76%</w:t>
            </w:r>
          </w:p>
        </w:tc>
        <w:tc>
          <w:tcPr>
            <w:tcW w:w="1304" w:type="dxa"/>
            <w:vAlign w:val="center"/>
          </w:tcPr>
          <w:p w14:paraId="6051902F" w14:textId="77777777" w:rsidR="00C75F6D" w:rsidRDefault="0010350A">
            <w:pPr>
              <w:ind w:firstLine="0"/>
              <w:jc w:val="left"/>
            </w:pPr>
            <w:r>
              <w:t xml:space="preserve">+73,23 </w:t>
            </w:r>
            <w:proofErr w:type="gramStart"/>
            <w:r>
              <w:t>đ,%</w:t>
            </w:r>
            <w:proofErr w:type="gramEnd"/>
          </w:p>
        </w:tc>
      </w:tr>
      <w:tr w:rsidR="00C75F6D" w14:paraId="68BA576B" w14:textId="77777777">
        <w:trPr>
          <w:cantSplit/>
          <w:jc w:val="center"/>
        </w:trPr>
        <w:tc>
          <w:tcPr>
            <w:tcW w:w="1247" w:type="dxa"/>
            <w:vAlign w:val="center"/>
          </w:tcPr>
          <w:p w14:paraId="2CEC430F" w14:textId="77777777" w:rsidR="00C75F6D" w:rsidRDefault="0010350A">
            <w:pPr>
              <w:ind w:firstLine="0"/>
              <w:jc w:val="left"/>
            </w:pPr>
            <w:r>
              <w:t>Học vụ</w:t>
            </w:r>
          </w:p>
        </w:tc>
        <w:tc>
          <w:tcPr>
            <w:tcW w:w="3402" w:type="dxa"/>
            <w:vAlign w:val="center"/>
          </w:tcPr>
          <w:p w14:paraId="7ED56F89" w14:textId="77777777" w:rsidR="00C75F6D" w:rsidRDefault="0010350A">
            <w:pPr>
              <w:ind w:firstLine="0"/>
              <w:jc w:val="left"/>
            </w:pPr>
            <w:r>
              <w:t>Điểm học kỳ 2 dưới 10</w:t>
            </w:r>
          </w:p>
        </w:tc>
        <w:tc>
          <w:tcPr>
            <w:tcW w:w="1134" w:type="dxa"/>
            <w:vAlign w:val="center"/>
          </w:tcPr>
          <w:p w14:paraId="5D24D9D9" w14:textId="77777777" w:rsidR="00C75F6D" w:rsidRDefault="0010350A">
            <w:pPr>
              <w:ind w:firstLine="0"/>
              <w:jc w:val="left"/>
            </w:pPr>
            <w:r>
              <w:t>552</w:t>
            </w:r>
          </w:p>
        </w:tc>
        <w:tc>
          <w:tcPr>
            <w:tcW w:w="1304" w:type="dxa"/>
            <w:vAlign w:val="center"/>
          </w:tcPr>
          <w:p w14:paraId="69C63611" w14:textId="77777777" w:rsidR="00C75F6D" w:rsidRDefault="0010350A">
            <w:pPr>
              <w:ind w:firstLine="0"/>
              <w:jc w:val="left"/>
            </w:pPr>
            <w:r>
              <w:t>90,58%</w:t>
            </w:r>
          </w:p>
        </w:tc>
        <w:tc>
          <w:tcPr>
            <w:tcW w:w="1304" w:type="dxa"/>
            <w:vAlign w:val="center"/>
          </w:tcPr>
          <w:p w14:paraId="74151B04" w14:textId="77777777" w:rsidR="00C75F6D" w:rsidRDefault="0010350A">
            <w:pPr>
              <w:ind w:firstLine="0"/>
              <w:jc w:val="left"/>
            </w:pPr>
            <w:r>
              <w:t xml:space="preserve">+65,68 </w:t>
            </w:r>
            <w:proofErr w:type="gramStart"/>
            <w:r>
              <w:t>đ,%</w:t>
            </w:r>
            <w:proofErr w:type="gramEnd"/>
          </w:p>
        </w:tc>
      </w:tr>
      <w:tr w:rsidR="00C75F6D" w14:paraId="3C5FC9ED" w14:textId="77777777">
        <w:trPr>
          <w:cantSplit/>
          <w:jc w:val="center"/>
        </w:trPr>
        <w:tc>
          <w:tcPr>
            <w:tcW w:w="1247" w:type="dxa"/>
            <w:vAlign w:val="center"/>
          </w:tcPr>
          <w:p w14:paraId="4FB8A486" w14:textId="77777777" w:rsidR="00C75F6D" w:rsidRDefault="0010350A">
            <w:pPr>
              <w:ind w:firstLine="0"/>
              <w:jc w:val="left"/>
            </w:pPr>
            <w:r>
              <w:lastRenderedPageBreak/>
              <w:t>Học vụ</w:t>
            </w:r>
          </w:p>
        </w:tc>
        <w:tc>
          <w:tcPr>
            <w:tcW w:w="3402" w:type="dxa"/>
            <w:vAlign w:val="center"/>
          </w:tcPr>
          <w:p w14:paraId="798C7DCC" w14:textId="77777777" w:rsidR="00C75F6D" w:rsidRDefault="0010350A">
            <w:pPr>
              <w:ind w:firstLine="0"/>
              <w:jc w:val="left"/>
            </w:pPr>
            <w:r>
              <w:t>Tỷ lệ môn đạt học kỳ 1 dưới 50%</w:t>
            </w:r>
          </w:p>
        </w:tc>
        <w:tc>
          <w:tcPr>
            <w:tcW w:w="1134" w:type="dxa"/>
            <w:vAlign w:val="center"/>
          </w:tcPr>
          <w:p w14:paraId="1DC2E223" w14:textId="77777777" w:rsidR="00C75F6D" w:rsidRDefault="0010350A">
            <w:pPr>
              <w:ind w:firstLine="0"/>
              <w:jc w:val="left"/>
            </w:pPr>
            <w:r>
              <w:t>595</w:t>
            </w:r>
          </w:p>
        </w:tc>
        <w:tc>
          <w:tcPr>
            <w:tcW w:w="1304" w:type="dxa"/>
            <w:vAlign w:val="center"/>
          </w:tcPr>
          <w:p w14:paraId="586A2943" w14:textId="77777777" w:rsidR="00C75F6D" w:rsidRDefault="0010350A">
            <w:pPr>
              <w:ind w:firstLine="0"/>
              <w:jc w:val="left"/>
            </w:pPr>
            <w:r>
              <w:t>90,76%</w:t>
            </w:r>
          </w:p>
        </w:tc>
        <w:tc>
          <w:tcPr>
            <w:tcW w:w="1304" w:type="dxa"/>
            <w:vAlign w:val="center"/>
          </w:tcPr>
          <w:p w14:paraId="7BBDD34A" w14:textId="77777777" w:rsidR="00C75F6D" w:rsidRDefault="0010350A">
            <w:pPr>
              <w:ind w:firstLine="0"/>
              <w:jc w:val="left"/>
            </w:pPr>
            <w:r>
              <w:t xml:space="preserve">+67,36 </w:t>
            </w:r>
            <w:proofErr w:type="gramStart"/>
            <w:r>
              <w:t>đ,%</w:t>
            </w:r>
            <w:proofErr w:type="gramEnd"/>
          </w:p>
        </w:tc>
      </w:tr>
      <w:tr w:rsidR="00C75F6D" w14:paraId="64471372" w14:textId="77777777">
        <w:trPr>
          <w:cantSplit/>
          <w:jc w:val="center"/>
        </w:trPr>
        <w:tc>
          <w:tcPr>
            <w:tcW w:w="1247" w:type="dxa"/>
            <w:vAlign w:val="center"/>
          </w:tcPr>
          <w:p w14:paraId="41D24F4E" w14:textId="77777777" w:rsidR="00C75F6D" w:rsidRDefault="0010350A">
            <w:pPr>
              <w:ind w:firstLine="0"/>
              <w:jc w:val="left"/>
            </w:pPr>
            <w:r>
              <w:t>Học vụ</w:t>
            </w:r>
          </w:p>
        </w:tc>
        <w:tc>
          <w:tcPr>
            <w:tcW w:w="3402" w:type="dxa"/>
            <w:vAlign w:val="center"/>
          </w:tcPr>
          <w:p w14:paraId="3C3944BE" w14:textId="77777777" w:rsidR="00C75F6D" w:rsidRDefault="0010350A">
            <w:pPr>
              <w:ind w:firstLine="0"/>
              <w:jc w:val="left"/>
            </w:pPr>
            <w:r>
              <w:t>Học phí chưa đóng đúng hạn</w:t>
            </w:r>
          </w:p>
        </w:tc>
        <w:tc>
          <w:tcPr>
            <w:tcW w:w="1134" w:type="dxa"/>
            <w:vAlign w:val="center"/>
          </w:tcPr>
          <w:p w14:paraId="7C0F0BF4" w14:textId="77777777" w:rsidR="00C75F6D" w:rsidRDefault="0010350A">
            <w:pPr>
              <w:ind w:firstLine="0"/>
              <w:jc w:val="left"/>
            </w:pPr>
            <w:r>
              <w:t>341</w:t>
            </w:r>
          </w:p>
        </w:tc>
        <w:tc>
          <w:tcPr>
            <w:tcW w:w="1304" w:type="dxa"/>
            <w:vAlign w:val="center"/>
          </w:tcPr>
          <w:p w14:paraId="684A9529" w14:textId="77777777" w:rsidR="00C75F6D" w:rsidRDefault="0010350A">
            <w:pPr>
              <w:ind w:firstLine="0"/>
              <w:jc w:val="left"/>
            </w:pPr>
            <w:r>
              <w:t>93,84%</w:t>
            </w:r>
          </w:p>
        </w:tc>
        <w:tc>
          <w:tcPr>
            <w:tcW w:w="1304" w:type="dxa"/>
            <w:vAlign w:val="center"/>
          </w:tcPr>
          <w:p w14:paraId="10493A1D" w14:textId="77777777" w:rsidR="00C75F6D" w:rsidRDefault="0010350A">
            <w:pPr>
              <w:ind w:firstLine="0"/>
              <w:jc w:val="left"/>
            </w:pPr>
            <w:r>
              <w:t xml:space="preserve">+63,15 </w:t>
            </w:r>
            <w:proofErr w:type="gramStart"/>
            <w:r>
              <w:t>đ,%</w:t>
            </w:r>
            <w:proofErr w:type="gramEnd"/>
          </w:p>
        </w:tc>
      </w:tr>
      <w:tr w:rsidR="00C75F6D" w14:paraId="704890D5" w14:textId="77777777">
        <w:trPr>
          <w:cantSplit/>
          <w:jc w:val="center"/>
        </w:trPr>
        <w:tc>
          <w:tcPr>
            <w:tcW w:w="1247" w:type="dxa"/>
            <w:vAlign w:val="center"/>
          </w:tcPr>
          <w:p w14:paraId="15C1DD00" w14:textId="77777777" w:rsidR="00C75F6D" w:rsidRDefault="0010350A">
            <w:pPr>
              <w:ind w:firstLine="0"/>
              <w:jc w:val="left"/>
            </w:pPr>
            <w:r>
              <w:t>Học vụ</w:t>
            </w:r>
          </w:p>
        </w:tc>
        <w:tc>
          <w:tcPr>
            <w:tcW w:w="3402" w:type="dxa"/>
            <w:vAlign w:val="center"/>
          </w:tcPr>
          <w:p w14:paraId="494801A5" w14:textId="77777777" w:rsidR="00C75F6D" w:rsidRDefault="0010350A">
            <w:pPr>
              <w:ind w:firstLine="0"/>
              <w:jc w:val="left"/>
            </w:pPr>
            <w:r>
              <w:t>Có công nợ</w:t>
            </w:r>
          </w:p>
        </w:tc>
        <w:tc>
          <w:tcPr>
            <w:tcW w:w="1134" w:type="dxa"/>
            <w:vAlign w:val="center"/>
          </w:tcPr>
          <w:p w14:paraId="6A73FD11" w14:textId="77777777" w:rsidR="00C75F6D" w:rsidRDefault="0010350A">
            <w:pPr>
              <w:ind w:firstLine="0"/>
              <w:jc w:val="left"/>
            </w:pPr>
            <w:r>
              <w:t>290</w:t>
            </w:r>
          </w:p>
        </w:tc>
        <w:tc>
          <w:tcPr>
            <w:tcW w:w="1304" w:type="dxa"/>
            <w:vAlign w:val="center"/>
          </w:tcPr>
          <w:p w14:paraId="7EC0651D" w14:textId="77777777" w:rsidR="00C75F6D" w:rsidRDefault="0010350A">
            <w:pPr>
              <w:ind w:firstLine="0"/>
              <w:jc w:val="left"/>
            </w:pPr>
            <w:r>
              <w:t>75,86%</w:t>
            </w:r>
          </w:p>
        </w:tc>
        <w:tc>
          <w:tcPr>
            <w:tcW w:w="1304" w:type="dxa"/>
            <w:vAlign w:val="center"/>
          </w:tcPr>
          <w:p w14:paraId="35F417FA" w14:textId="77777777" w:rsidR="00C75F6D" w:rsidRDefault="0010350A">
            <w:pPr>
              <w:ind w:firstLine="0"/>
              <w:jc w:val="left"/>
            </w:pPr>
            <w:r>
              <w:t xml:space="preserve">+41,42 </w:t>
            </w:r>
            <w:proofErr w:type="gramStart"/>
            <w:r>
              <w:t>đ,%</w:t>
            </w:r>
            <w:proofErr w:type="gramEnd"/>
          </w:p>
        </w:tc>
      </w:tr>
      <w:tr w:rsidR="00C75F6D" w14:paraId="6A2D6474" w14:textId="77777777">
        <w:trPr>
          <w:cantSplit/>
          <w:jc w:val="center"/>
        </w:trPr>
        <w:tc>
          <w:tcPr>
            <w:tcW w:w="1247" w:type="dxa"/>
            <w:vAlign w:val="center"/>
          </w:tcPr>
          <w:p w14:paraId="2AE9325E" w14:textId="77777777" w:rsidR="00C75F6D" w:rsidRDefault="0010350A">
            <w:pPr>
              <w:ind w:firstLine="0"/>
              <w:jc w:val="left"/>
            </w:pPr>
            <w:r>
              <w:t>Học vụ</w:t>
            </w:r>
          </w:p>
        </w:tc>
        <w:tc>
          <w:tcPr>
            <w:tcW w:w="3402" w:type="dxa"/>
            <w:vAlign w:val="center"/>
          </w:tcPr>
          <w:p w14:paraId="4F3E04B5" w14:textId="77777777" w:rsidR="00C75F6D" w:rsidRDefault="0010350A">
            <w:pPr>
              <w:ind w:firstLine="0"/>
              <w:jc w:val="left"/>
            </w:pPr>
            <w:r>
              <w:t>Không đánh giá ít nhất 2 môn ở học kỳ 2</w:t>
            </w:r>
          </w:p>
        </w:tc>
        <w:tc>
          <w:tcPr>
            <w:tcW w:w="1134" w:type="dxa"/>
            <w:vAlign w:val="center"/>
          </w:tcPr>
          <w:p w14:paraId="19477550" w14:textId="77777777" w:rsidR="00C75F6D" w:rsidRDefault="0010350A">
            <w:pPr>
              <w:ind w:firstLine="0"/>
              <w:jc w:val="left"/>
            </w:pPr>
            <w:r>
              <w:t>81</w:t>
            </w:r>
          </w:p>
        </w:tc>
        <w:tc>
          <w:tcPr>
            <w:tcW w:w="1304" w:type="dxa"/>
            <w:vAlign w:val="center"/>
          </w:tcPr>
          <w:p w14:paraId="656C4491" w14:textId="77777777" w:rsidR="00C75F6D" w:rsidRDefault="0010350A">
            <w:pPr>
              <w:ind w:firstLine="0"/>
              <w:jc w:val="left"/>
            </w:pPr>
            <w:r>
              <w:t>65,43%</w:t>
            </w:r>
          </w:p>
        </w:tc>
        <w:tc>
          <w:tcPr>
            <w:tcW w:w="1304" w:type="dxa"/>
            <w:vAlign w:val="center"/>
          </w:tcPr>
          <w:p w14:paraId="058F6BF6" w14:textId="77777777" w:rsidR="00C75F6D" w:rsidRDefault="0010350A">
            <w:pPr>
              <w:ind w:firstLine="0"/>
              <w:jc w:val="left"/>
            </w:pPr>
            <w:r>
              <w:t xml:space="preserve">+27,12 </w:t>
            </w:r>
            <w:proofErr w:type="gramStart"/>
            <w:r>
              <w:t>đ,%</w:t>
            </w:r>
            <w:proofErr w:type="gramEnd"/>
          </w:p>
        </w:tc>
      </w:tr>
      <w:tr w:rsidR="00C75F6D" w14:paraId="1C085CDD" w14:textId="77777777">
        <w:trPr>
          <w:cantSplit/>
          <w:jc w:val="center"/>
        </w:trPr>
        <w:tc>
          <w:tcPr>
            <w:tcW w:w="1247" w:type="dxa"/>
            <w:vAlign w:val="center"/>
          </w:tcPr>
          <w:p w14:paraId="6A7396CC" w14:textId="77777777" w:rsidR="00C75F6D" w:rsidRDefault="0010350A">
            <w:pPr>
              <w:ind w:firstLine="0"/>
              <w:jc w:val="left"/>
            </w:pPr>
            <w:r>
              <w:t>Hành vi</w:t>
            </w:r>
          </w:p>
        </w:tc>
        <w:tc>
          <w:tcPr>
            <w:tcW w:w="3402" w:type="dxa"/>
            <w:vAlign w:val="center"/>
          </w:tcPr>
          <w:p w14:paraId="6F6CF616" w14:textId="77777777" w:rsidR="00C75F6D" w:rsidRDefault="0010350A">
            <w:pPr>
              <w:ind w:firstLine="0"/>
              <w:jc w:val="left"/>
            </w:pPr>
            <w:r>
              <w:t>GPA dưới 2.0</w:t>
            </w:r>
          </w:p>
        </w:tc>
        <w:tc>
          <w:tcPr>
            <w:tcW w:w="1134" w:type="dxa"/>
            <w:vAlign w:val="center"/>
          </w:tcPr>
          <w:p w14:paraId="42298C00" w14:textId="77777777" w:rsidR="00C75F6D" w:rsidRDefault="0010350A">
            <w:pPr>
              <w:ind w:firstLine="0"/>
              <w:jc w:val="left"/>
            </w:pPr>
            <w:r>
              <w:t>2.715</w:t>
            </w:r>
          </w:p>
        </w:tc>
        <w:tc>
          <w:tcPr>
            <w:tcW w:w="1304" w:type="dxa"/>
            <w:vAlign w:val="center"/>
          </w:tcPr>
          <w:p w14:paraId="4EECA5F4" w14:textId="77777777" w:rsidR="00C75F6D" w:rsidRDefault="0010350A">
            <w:pPr>
              <w:ind w:firstLine="0"/>
              <w:jc w:val="left"/>
            </w:pPr>
            <w:r>
              <w:t>44,90%</w:t>
            </w:r>
          </w:p>
        </w:tc>
        <w:tc>
          <w:tcPr>
            <w:tcW w:w="1304" w:type="dxa"/>
            <w:vAlign w:val="center"/>
          </w:tcPr>
          <w:p w14:paraId="67A76631" w14:textId="77777777" w:rsidR="00C75F6D" w:rsidRDefault="0010350A">
            <w:pPr>
              <w:ind w:firstLine="0"/>
              <w:jc w:val="left"/>
            </w:pPr>
            <w:r>
              <w:t xml:space="preserve">+34,89 </w:t>
            </w:r>
            <w:proofErr w:type="gramStart"/>
            <w:r>
              <w:t>đ,%</w:t>
            </w:r>
            <w:proofErr w:type="gramEnd"/>
          </w:p>
        </w:tc>
      </w:tr>
      <w:tr w:rsidR="00C75F6D" w14:paraId="5E2A1B5E" w14:textId="77777777">
        <w:trPr>
          <w:cantSplit/>
          <w:jc w:val="center"/>
        </w:trPr>
        <w:tc>
          <w:tcPr>
            <w:tcW w:w="1247" w:type="dxa"/>
            <w:vAlign w:val="center"/>
          </w:tcPr>
          <w:p w14:paraId="07DF55D1" w14:textId="77777777" w:rsidR="00C75F6D" w:rsidRDefault="0010350A">
            <w:pPr>
              <w:ind w:firstLine="0"/>
              <w:jc w:val="left"/>
            </w:pPr>
            <w:r>
              <w:t>Hành vi</w:t>
            </w:r>
          </w:p>
        </w:tc>
        <w:tc>
          <w:tcPr>
            <w:tcW w:w="3402" w:type="dxa"/>
            <w:vAlign w:val="center"/>
          </w:tcPr>
          <w:p w14:paraId="1DEBEA00" w14:textId="77777777" w:rsidR="00C75F6D" w:rsidRDefault="0010350A">
            <w:pPr>
              <w:ind w:firstLine="0"/>
              <w:jc w:val="left"/>
            </w:pPr>
            <w:r>
              <w:t>Chuyên cần dưới 75%</w:t>
            </w:r>
          </w:p>
        </w:tc>
        <w:tc>
          <w:tcPr>
            <w:tcW w:w="1134" w:type="dxa"/>
            <w:vAlign w:val="center"/>
          </w:tcPr>
          <w:p w14:paraId="7E7CC8E1" w14:textId="77777777" w:rsidR="00C75F6D" w:rsidRDefault="0010350A">
            <w:pPr>
              <w:ind w:firstLine="0"/>
              <w:jc w:val="left"/>
            </w:pPr>
            <w:r>
              <w:t>1.407</w:t>
            </w:r>
          </w:p>
        </w:tc>
        <w:tc>
          <w:tcPr>
            <w:tcW w:w="1304" w:type="dxa"/>
            <w:vAlign w:val="center"/>
          </w:tcPr>
          <w:p w14:paraId="14335980" w14:textId="77777777" w:rsidR="00C75F6D" w:rsidRDefault="0010350A">
            <w:pPr>
              <w:ind w:firstLine="0"/>
              <w:jc w:val="left"/>
            </w:pPr>
            <w:r>
              <w:t>34,68%</w:t>
            </w:r>
          </w:p>
        </w:tc>
        <w:tc>
          <w:tcPr>
            <w:tcW w:w="1304" w:type="dxa"/>
            <w:vAlign w:val="center"/>
          </w:tcPr>
          <w:p w14:paraId="10FD3D6C" w14:textId="77777777" w:rsidR="00C75F6D" w:rsidRDefault="0010350A">
            <w:pPr>
              <w:ind w:firstLine="0"/>
              <w:jc w:val="left"/>
            </w:pPr>
            <w:r>
              <w:t xml:space="preserve">+13,94 </w:t>
            </w:r>
            <w:proofErr w:type="gramStart"/>
            <w:r>
              <w:t>đ,%</w:t>
            </w:r>
            <w:proofErr w:type="gramEnd"/>
          </w:p>
        </w:tc>
      </w:tr>
      <w:tr w:rsidR="00C75F6D" w14:paraId="20F0ED4E" w14:textId="77777777">
        <w:trPr>
          <w:cantSplit/>
          <w:jc w:val="center"/>
        </w:trPr>
        <w:tc>
          <w:tcPr>
            <w:tcW w:w="1247" w:type="dxa"/>
            <w:vAlign w:val="center"/>
          </w:tcPr>
          <w:p w14:paraId="1068DBC3" w14:textId="77777777" w:rsidR="00C75F6D" w:rsidRDefault="0010350A">
            <w:pPr>
              <w:ind w:firstLine="0"/>
              <w:jc w:val="left"/>
            </w:pPr>
            <w:r>
              <w:t>Hành vi</w:t>
            </w:r>
          </w:p>
        </w:tc>
        <w:tc>
          <w:tcPr>
            <w:tcW w:w="3402" w:type="dxa"/>
            <w:vAlign w:val="center"/>
          </w:tcPr>
          <w:p w14:paraId="21C38FEC" w14:textId="77777777" w:rsidR="00C75F6D" w:rsidRDefault="0010350A">
            <w:pPr>
              <w:ind w:firstLine="0"/>
              <w:jc w:val="left"/>
            </w:pPr>
            <w:r>
              <w:t>Căng thẳng từ 7 trở lên</w:t>
            </w:r>
          </w:p>
        </w:tc>
        <w:tc>
          <w:tcPr>
            <w:tcW w:w="1134" w:type="dxa"/>
            <w:vAlign w:val="center"/>
          </w:tcPr>
          <w:p w14:paraId="66752088" w14:textId="77777777" w:rsidR="00C75F6D" w:rsidRDefault="0010350A">
            <w:pPr>
              <w:ind w:firstLine="0"/>
              <w:jc w:val="left"/>
            </w:pPr>
            <w:r>
              <w:t>1.408</w:t>
            </w:r>
          </w:p>
        </w:tc>
        <w:tc>
          <w:tcPr>
            <w:tcW w:w="1304" w:type="dxa"/>
            <w:vAlign w:val="center"/>
          </w:tcPr>
          <w:p w14:paraId="366DEC68" w14:textId="77777777" w:rsidR="00C75F6D" w:rsidRDefault="0010350A">
            <w:pPr>
              <w:ind w:firstLine="0"/>
              <w:jc w:val="left"/>
            </w:pPr>
            <w:r>
              <w:t>39,06%</w:t>
            </w:r>
          </w:p>
        </w:tc>
        <w:tc>
          <w:tcPr>
            <w:tcW w:w="1304" w:type="dxa"/>
            <w:vAlign w:val="center"/>
          </w:tcPr>
          <w:p w14:paraId="321313F2" w14:textId="77777777" w:rsidR="00C75F6D" w:rsidRDefault="0010350A">
            <w:pPr>
              <w:ind w:firstLine="0"/>
              <w:jc w:val="left"/>
            </w:pPr>
            <w:r>
              <w:t xml:space="preserve">+19,43 </w:t>
            </w:r>
            <w:proofErr w:type="gramStart"/>
            <w:r>
              <w:t>đ,%</w:t>
            </w:r>
            <w:proofErr w:type="gramEnd"/>
          </w:p>
        </w:tc>
      </w:tr>
      <w:tr w:rsidR="00C75F6D" w14:paraId="7F1F5ED2" w14:textId="77777777">
        <w:trPr>
          <w:cantSplit/>
          <w:jc w:val="center"/>
        </w:trPr>
        <w:tc>
          <w:tcPr>
            <w:tcW w:w="1247" w:type="dxa"/>
            <w:vAlign w:val="center"/>
          </w:tcPr>
          <w:p w14:paraId="55CC7A43" w14:textId="77777777" w:rsidR="00C75F6D" w:rsidRDefault="0010350A">
            <w:pPr>
              <w:ind w:firstLine="0"/>
              <w:jc w:val="left"/>
            </w:pPr>
            <w:r>
              <w:t>Hành vi</w:t>
            </w:r>
          </w:p>
        </w:tc>
        <w:tc>
          <w:tcPr>
            <w:tcW w:w="3402" w:type="dxa"/>
            <w:vAlign w:val="center"/>
          </w:tcPr>
          <w:p w14:paraId="207B4DA2" w14:textId="77777777" w:rsidR="00C75F6D" w:rsidRDefault="0010350A">
            <w:pPr>
              <w:ind w:firstLine="0"/>
              <w:jc w:val="left"/>
            </w:pPr>
            <w:r>
              <w:t>Tự học dưới 2 giờ mỗi ngày</w:t>
            </w:r>
          </w:p>
        </w:tc>
        <w:tc>
          <w:tcPr>
            <w:tcW w:w="1134" w:type="dxa"/>
            <w:vAlign w:val="center"/>
          </w:tcPr>
          <w:p w14:paraId="355E0BE8" w14:textId="77777777" w:rsidR="00C75F6D" w:rsidRDefault="0010350A">
            <w:pPr>
              <w:ind w:firstLine="0"/>
              <w:jc w:val="left"/>
            </w:pPr>
            <w:r>
              <w:t>429</w:t>
            </w:r>
          </w:p>
        </w:tc>
        <w:tc>
          <w:tcPr>
            <w:tcW w:w="1304" w:type="dxa"/>
            <w:vAlign w:val="center"/>
          </w:tcPr>
          <w:p w14:paraId="73FB84C4" w14:textId="77777777" w:rsidR="00C75F6D" w:rsidRDefault="0010350A">
            <w:pPr>
              <w:ind w:firstLine="0"/>
              <w:jc w:val="left"/>
            </w:pPr>
            <w:r>
              <w:t>31,24%</w:t>
            </w:r>
          </w:p>
        </w:tc>
        <w:tc>
          <w:tcPr>
            <w:tcW w:w="1304" w:type="dxa"/>
            <w:vAlign w:val="center"/>
          </w:tcPr>
          <w:p w14:paraId="132149F8" w14:textId="77777777" w:rsidR="00C75F6D" w:rsidRDefault="0010350A">
            <w:pPr>
              <w:ind w:firstLine="0"/>
              <w:jc w:val="left"/>
            </w:pPr>
            <w:r>
              <w:t xml:space="preserve">+8,19 </w:t>
            </w:r>
            <w:proofErr w:type="gramStart"/>
            <w:r>
              <w:t>đ,%</w:t>
            </w:r>
            <w:proofErr w:type="gramEnd"/>
          </w:p>
        </w:tc>
      </w:tr>
      <w:tr w:rsidR="00C75F6D" w14:paraId="1D1310FC" w14:textId="77777777">
        <w:trPr>
          <w:cantSplit/>
          <w:jc w:val="center"/>
        </w:trPr>
        <w:tc>
          <w:tcPr>
            <w:tcW w:w="1247" w:type="dxa"/>
            <w:vAlign w:val="center"/>
          </w:tcPr>
          <w:p w14:paraId="7185932D" w14:textId="77777777" w:rsidR="00C75F6D" w:rsidRDefault="0010350A">
            <w:pPr>
              <w:ind w:firstLine="0"/>
              <w:jc w:val="left"/>
            </w:pPr>
            <w:r>
              <w:t>Hành vi</w:t>
            </w:r>
          </w:p>
        </w:tc>
        <w:tc>
          <w:tcPr>
            <w:tcW w:w="3402" w:type="dxa"/>
            <w:vAlign w:val="center"/>
          </w:tcPr>
          <w:p w14:paraId="2C6C0CFA" w14:textId="77777777" w:rsidR="00C75F6D" w:rsidRDefault="0010350A">
            <w:pPr>
              <w:ind w:firstLine="0"/>
              <w:jc w:val="left"/>
            </w:pPr>
            <w:r>
              <w:t>Nộp bài trễ từ 3 ngày</w:t>
            </w:r>
          </w:p>
        </w:tc>
        <w:tc>
          <w:tcPr>
            <w:tcW w:w="1134" w:type="dxa"/>
            <w:vAlign w:val="center"/>
          </w:tcPr>
          <w:p w14:paraId="483A8E63" w14:textId="77777777" w:rsidR="00C75F6D" w:rsidRDefault="0010350A">
            <w:pPr>
              <w:ind w:firstLine="0"/>
              <w:jc w:val="left"/>
            </w:pPr>
            <w:r>
              <w:t>1.882</w:t>
            </w:r>
          </w:p>
        </w:tc>
        <w:tc>
          <w:tcPr>
            <w:tcW w:w="1304" w:type="dxa"/>
            <w:vAlign w:val="center"/>
          </w:tcPr>
          <w:p w14:paraId="09755551" w14:textId="77777777" w:rsidR="00C75F6D" w:rsidRDefault="0010350A">
            <w:pPr>
              <w:ind w:firstLine="0"/>
              <w:jc w:val="left"/>
            </w:pPr>
            <w:r>
              <w:t>27,68%</w:t>
            </w:r>
          </w:p>
        </w:tc>
        <w:tc>
          <w:tcPr>
            <w:tcW w:w="1304" w:type="dxa"/>
            <w:vAlign w:val="center"/>
          </w:tcPr>
          <w:p w14:paraId="7556C6BC" w14:textId="77777777" w:rsidR="00C75F6D" w:rsidRDefault="0010350A">
            <w:pPr>
              <w:ind w:firstLine="0"/>
              <w:jc w:val="left"/>
            </w:pPr>
            <w:r>
              <w:t xml:space="preserve">+5,66 </w:t>
            </w:r>
            <w:proofErr w:type="gramStart"/>
            <w:r>
              <w:t>đ,%</w:t>
            </w:r>
            <w:proofErr w:type="gramEnd"/>
          </w:p>
        </w:tc>
      </w:tr>
      <w:tr w:rsidR="00C75F6D" w14:paraId="4405EB89" w14:textId="77777777">
        <w:trPr>
          <w:cantSplit/>
          <w:jc w:val="center"/>
        </w:trPr>
        <w:tc>
          <w:tcPr>
            <w:tcW w:w="1247" w:type="dxa"/>
            <w:vAlign w:val="center"/>
          </w:tcPr>
          <w:p w14:paraId="7F7F6298" w14:textId="77777777" w:rsidR="00C75F6D" w:rsidRDefault="0010350A">
            <w:pPr>
              <w:ind w:firstLine="0"/>
              <w:jc w:val="left"/>
            </w:pPr>
            <w:r>
              <w:t>Hành vi</w:t>
            </w:r>
          </w:p>
        </w:tc>
        <w:tc>
          <w:tcPr>
            <w:tcW w:w="3402" w:type="dxa"/>
            <w:vAlign w:val="center"/>
          </w:tcPr>
          <w:p w14:paraId="54F65342" w14:textId="77777777" w:rsidR="00C75F6D" w:rsidRDefault="0010350A">
            <w:pPr>
              <w:ind w:firstLine="0"/>
              <w:jc w:val="left"/>
            </w:pPr>
            <w:r>
              <w:t>Không có Internet</w:t>
            </w:r>
          </w:p>
        </w:tc>
        <w:tc>
          <w:tcPr>
            <w:tcW w:w="1134" w:type="dxa"/>
            <w:vAlign w:val="center"/>
          </w:tcPr>
          <w:p w14:paraId="08E4F681" w14:textId="77777777" w:rsidR="00C75F6D" w:rsidRDefault="0010350A">
            <w:pPr>
              <w:ind w:firstLine="0"/>
              <w:jc w:val="left"/>
            </w:pPr>
            <w:r>
              <w:t>845</w:t>
            </w:r>
          </w:p>
        </w:tc>
        <w:tc>
          <w:tcPr>
            <w:tcW w:w="1304" w:type="dxa"/>
            <w:vAlign w:val="center"/>
          </w:tcPr>
          <w:p w14:paraId="52D15913" w14:textId="77777777" w:rsidR="00C75F6D" w:rsidRDefault="0010350A">
            <w:pPr>
              <w:ind w:firstLine="0"/>
              <w:jc w:val="left"/>
            </w:pPr>
            <w:r>
              <w:t>28,99%</w:t>
            </w:r>
          </w:p>
        </w:tc>
        <w:tc>
          <w:tcPr>
            <w:tcW w:w="1304" w:type="dxa"/>
            <w:vAlign w:val="center"/>
          </w:tcPr>
          <w:p w14:paraId="4453202B" w14:textId="77777777" w:rsidR="00C75F6D" w:rsidRDefault="0010350A">
            <w:pPr>
              <w:ind w:firstLine="0"/>
              <w:jc w:val="left"/>
            </w:pPr>
            <w:r>
              <w:t xml:space="preserve">+6,20 </w:t>
            </w:r>
            <w:proofErr w:type="gramStart"/>
            <w:r>
              <w:t>đ,%</w:t>
            </w:r>
            <w:proofErr w:type="gramEnd"/>
          </w:p>
        </w:tc>
      </w:tr>
      <w:tr w:rsidR="00C75F6D" w14:paraId="7719A6EC" w14:textId="77777777">
        <w:trPr>
          <w:cantSplit/>
          <w:jc w:val="center"/>
        </w:trPr>
        <w:tc>
          <w:tcPr>
            <w:tcW w:w="1247" w:type="dxa"/>
            <w:vAlign w:val="center"/>
          </w:tcPr>
          <w:p w14:paraId="3229BF69" w14:textId="77777777" w:rsidR="00C75F6D" w:rsidRDefault="0010350A">
            <w:pPr>
              <w:ind w:firstLine="0"/>
              <w:jc w:val="left"/>
            </w:pPr>
            <w:r>
              <w:t>Hành vi</w:t>
            </w:r>
          </w:p>
        </w:tc>
        <w:tc>
          <w:tcPr>
            <w:tcW w:w="3402" w:type="dxa"/>
            <w:vAlign w:val="center"/>
          </w:tcPr>
          <w:p w14:paraId="06A0F46B" w14:textId="77777777" w:rsidR="00C75F6D" w:rsidRDefault="0010350A">
            <w:pPr>
              <w:ind w:firstLine="0"/>
              <w:jc w:val="left"/>
            </w:pPr>
            <w:r>
              <w:t>Có công việc làm thêm</w:t>
            </w:r>
          </w:p>
        </w:tc>
        <w:tc>
          <w:tcPr>
            <w:tcW w:w="1134" w:type="dxa"/>
            <w:vAlign w:val="center"/>
          </w:tcPr>
          <w:p w14:paraId="67CD551B" w14:textId="77777777" w:rsidR="00C75F6D" w:rsidRDefault="0010350A">
            <w:pPr>
              <w:ind w:firstLine="0"/>
              <w:jc w:val="left"/>
            </w:pPr>
            <w:r>
              <w:t>2.805</w:t>
            </w:r>
          </w:p>
        </w:tc>
        <w:tc>
          <w:tcPr>
            <w:tcW w:w="1304" w:type="dxa"/>
            <w:vAlign w:val="center"/>
          </w:tcPr>
          <w:p w14:paraId="4B46DB67" w14:textId="77777777" w:rsidR="00C75F6D" w:rsidRDefault="0010350A">
            <w:pPr>
              <w:ind w:firstLine="0"/>
              <w:jc w:val="left"/>
            </w:pPr>
            <w:r>
              <w:t>25,49%</w:t>
            </w:r>
          </w:p>
        </w:tc>
        <w:tc>
          <w:tcPr>
            <w:tcW w:w="1304" w:type="dxa"/>
            <w:vAlign w:val="center"/>
          </w:tcPr>
          <w:p w14:paraId="785BDC26" w14:textId="77777777" w:rsidR="00C75F6D" w:rsidRDefault="0010350A">
            <w:pPr>
              <w:ind w:firstLine="0"/>
              <w:jc w:val="left"/>
            </w:pPr>
            <w:r>
              <w:t xml:space="preserve">+3,25 </w:t>
            </w:r>
            <w:proofErr w:type="gramStart"/>
            <w:r>
              <w:t>đ,%</w:t>
            </w:r>
            <w:proofErr w:type="gramEnd"/>
          </w:p>
        </w:tc>
      </w:tr>
    </w:tbl>
    <w:p w14:paraId="2E259529" w14:textId="77777777" w:rsidR="00C75F6D" w:rsidRDefault="00C75F6D"/>
    <w:p w14:paraId="72D80F3F" w14:textId="77777777" w:rsidR="00C75F6D" w:rsidRDefault="0010350A">
      <w:r>
        <w:t>Tất cả điều kiện trong Bảng 3.7 có tỷ lệ bỏ học cao hơn nhóm còn lại trên train, cho thấy chúng có giá trị mô tả trong bộ dữ liệu. Tuy nhiên, đây là quan hệ liên kết quan sát được, không phải bằng chứng nhân quả. Điểm luật do đó phải được dùng như tín hiệu cảnh báo, không được diễn giải là nguyên nhân chắc chắn khiến sinh viên bỏ học.</w:t>
      </w:r>
    </w:p>
    <w:p w14:paraId="65CDDD6B" w14:textId="77777777" w:rsidR="00C75F6D" w:rsidRDefault="0010350A">
      <w:pPr>
        <w:pStyle w:val="Heading2"/>
      </w:pPr>
      <w:bookmarkStart w:id="33" w:name="_Toc235634870"/>
      <w:r>
        <w:rPr>
          <w:rFonts w:ascii="Times New Roman" w:eastAsia="Times New Roman" w:hAnsi="Times New Roman"/>
        </w:rPr>
        <w:lastRenderedPageBreak/>
        <w:t>3.14. Thiết kế so sánh công bằng</w:t>
      </w:r>
      <w:bookmarkEnd w:id="33"/>
    </w:p>
    <w:p w14:paraId="25B443B0" w14:textId="77777777" w:rsidR="00C75F6D" w:rsidRDefault="0010350A">
      <w:pPr>
        <w:jc w:val="center"/>
      </w:pPr>
      <w:r>
        <w:rPr>
          <w:noProof/>
        </w:rPr>
        <w:drawing>
          <wp:inline distT="0" distB="0" distL="0" distR="0" wp14:anchorId="1F6949A2" wp14:editId="253A80DE">
            <wp:extent cx="5580000" cy="2649684"/>
            <wp:effectExtent l="0" t="0" r="0" b="0"/>
            <wp:docPr id="8" name="Picture 8" descr="Hình 3.7. Thiết kế so sánh công bằng trong từng nguồn" title="diagram_fai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air_comparison.png"/>
                    <pic:cNvPicPr/>
                  </pic:nvPicPr>
                  <pic:blipFill>
                    <a:blip r:embed="rId21"/>
                    <a:stretch>
                      <a:fillRect/>
                    </a:stretch>
                  </pic:blipFill>
                  <pic:spPr>
                    <a:xfrm>
                      <a:off x="0" y="0"/>
                      <a:ext cx="5580000" cy="2649684"/>
                    </a:xfrm>
                    <a:prstGeom prst="rect">
                      <a:avLst/>
                    </a:prstGeom>
                  </pic:spPr>
                </pic:pic>
              </a:graphicData>
            </a:graphic>
          </wp:inline>
        </w:drawing>
      </w:r>
    </w:p>
    <w:p w14:paraId="0F958D68" w14:textId="77777777" w:rsidR="00C75F6D" w:rsidRDefault="0010350A">
      <w:pPr>
        <w:pStyle w:val="AcademicCaption"/>
      </w:pPr>
      <w:r>
        <w:t>Hình 3.7. Thiết kế so sánh công bằng trong từng nguồn</w:t>
      </w:r>
    </w:p>
    <w:p w14:paraId="775E99C8" w14:textId="77777777" w:rsidR="00C75F6D" w:rsidRDefault="0010350A">
      <w:pPr>
        <w:pStyle w:val="AcademicCaption"/>
      </w:pPr>
      <w:r>
        <w:t>Bảng 3.8. Kết quả kiểm toán tính công bằng của tập test</w:t>
      </w:r>
    </w:p>
    <w:tbl>
      <w:tblPr>
        <w:tblStyle w:val="TableGrid"/>
        <w:tblW w:w="7766" w:type="dxa"/>
        <w:jc w:val="center"/>
        <w:tblLayout w:type="fixed"/>
        <w:tblLook w:val="04A0" w:firstRow="1" w:lastRow="0" w:firstColumn="1" w:lastColumn="0" w:noHBand="0" w:noVBand="1"/>
      </w:tblPr>
      <w:tblGrid>
        <w:gridCol w:w="2381"/>
        <w:gridCol w:w="1247"/>
        <w:gridCol w:w="1020"/>
        <w:gridCol w:w="1134"/>
        <w:gridCol w:w="1134"/>
        <w:gridCol w:w="850"/>
      </w:tblGrid>
      <w:tr w:rsidR="00C75F6D" w14:paraId="09594F24" w14:textId="77777777">
        <w:trPr>
          <w:cantSplit/>
          <w:tblHeader/>
          <w:jc w:val="center"/>
        </w:trPr>
        <w:tc>
          <w:tcPr>
            <w:tcW w:w="2381" w:type="dxa"/>
            <w:shd w:val="clear" w:color="auto" w:fill="D9E6F2"/>
            <w:vAlign w:val="center"/>
          </w:tcPr>
          <w:p w14:paraId="033E870B" w14:textId="77777777" w:rsidR="00C75F6D" w:rsidRDefault="0010350A">
            <w:pPr>
              <w:ind w:firstLine="0"/>
              <w:jc w:val="center"/>
            </w:pPr>
            <w:r>
              <w:rPr>
                <w:b/>
              </w:rPr>
              <w:t>Nguồn</w:t>
            </w:r>
          </w:p>
        </w:tc>
        <w:tc>
          <w:tcPr>
            <w:tcW w:w="1247" w:type="dxa"/>
            <w:shd w:val="clear" w:color="auto" w:fill="D9E6F2"/>
            <w:vAlign w:val="center"/>
          </w:tcPr>
          <w:p w14:paraId="10CF6E5E" w14:textId="77777777" w:rsidR="00C75F6D" w:rsidRDefault="0010350A">
            <w:pPr>
              <w:ind w:firstLine="0"/>
              <w:jc w:val="center"/>
            </w:pPr>
            <w:r>
              <w:rPr>
                <w:b/>
              </w:rPr>
              <w:t>Số dòng test</w:t>
            </w:r>
          </w:p>
        </w:tc>
        <w:tc>
          <w:tcPr>
            <w:tcW w:w="1020" w:type="dxa"/>
            <w:shd w:val="clear" w:color="auto" w:fill="D9E6F2"/>
            <w:vAlign w:val="center"/>
          </w:tcPr>
          <w:p w14:paraId="00C9B690" w14:textId="77777777" w:rsidR="00C75F6D" w:rsidRDefault="0010350A">
            <w:pPr>
              <w:ind w:firstLine="0"/>
              <w:jc w:val="center"/>
            </w:pPr>
            <w:r>
              <w:rPr>
                <w:b/>
              </w:rPr>
              <w:t>Dropout</w:t>
            </w:r>
          </w:p>
        </w:tc>
        <w:tc>
          <w:tcPr>
            <w:tcW w:w="1134" w:type="dxa"/>
            <w:shd w:val="clear" w:color="auto" w:fill="D9E6F2"/>
            <w:vAlign w:val="center"/>
          </w:tcPr>
          <w:p w14:paraId="556D7573" w14:textId="77777777" w:rsidR="00C75F6D" w:rsidRDefault="0010350A">
            <w:pPr>
              <w:ind w:firstLine="0"/>
              <w:jc w:val="center"/>
            </w:pPr>
            <w:r>
              <w:rPr>
                <w:b/>
              </w:rPr>
              <w:t>Cùng row_id</w:t>
            </w:r>
          </w:p>
        </w:tc>
        <w:tc>
          <w:tcPr>
            <w:tcW w:w="1134" w:type="dxa"/>
            <w:shd w:val="clear" w:color="auto" w:fill="D9E6F2"/>
            <w:vAlign w:val="center"/>
          </w:tcPr>
          <w:p w14:paraId="633F8D06" w14:textId="77777777" w:rsidR="00C75F6D" w:rsidRDefault="0010350A">
            <w:pPr>
              <w:ind w:firstLine="0"/>
              <w:jc w:val="center"/>
            </w:pPr>
            <w:r>
              <w:rPr>
                <w:b/>
              </w:rPr>
              <w:t>Cùng y_true</w:t>
            </w:r>
          </w:p>
        </w:tc>
        <w:tc>
          <w:tcPr>
            <w:tcW w:w="850" w:type="dxa"/>
            <w:shd w:val="clear" w:color="auto" w:fill="D9E6F2"/>
            <w:vAlign w:val="center"/>
          </w:tcPr>
          <w:p w14:paraId="18121917" w14:textId="77777777" w:rsidR="00C75F6D" w:rsidRDefault="0010350A">
            <w:pPr>
              <w:ind w:firstLine="0"/>
              <w:jc w:val="center"/>
            </w:pPr>
            <w:r>
              <w:rPr>
                <w:b/>
              </w:rPr>
              <w:t>Hợp lệ</w:t>
            </w:r>
          </w:p>
        </w:tc>
      </w:tr>
      <w:tr w:rsidR="00C75F6D" w14:paraId="2481CA0B" w14:textId="77777777">
        <w:trPr>
          <w:cantSplit/>
          <w:jc w:val="center"/>
        </w:trPr>
        <w:tc>
          <w:tcPr>
            <w:tcW w:w="2381" w:type="dxa"/>
            <w:vAlign w:val="center"/>
          </w:tcPr>
          <w:p w14:paraId="423DCC01" w14:textId="77777777" w:rsidR="00C75F6D" w:rsidRDefault="0010350A">
            <w:pPr>
              <w:ind w:firstLine="0"/>
              <w:jc w:val="left"/>
            </w:pPr>
            <w:r>
              <w:t>student_dropout_and_success</w:t>
            </w:r>
          </w:p>
        </w:tc>
        <w:tc>
          <w:tcPr>
            <w:tcW w:w="1247" w:type="dxa"/>
            <w:vAlign w:val="center"/>
          </w:tcPr>
          <w:p w14:paraId="57C8177B" w14:textId="77777777" w:rsidR="00C75F6D" w:rsidRDefault="0010350A">
            <w:pPr>
              <w:ind w:firstLine="0"/>
              <w:jc w:val="center"/>
            </w:pPr>
            <w:r>
              <w:t>545</w:t>
            </w:r>
          </w:p>
        </w:tc>
        <w:tc>
          <w:tcPr>
            <w:tcW w:w="1020" w:type="dxa"/>
            <w:vAlign w:val="center"/>
          </w:tcPr>
          <w:p w14:paraId="3239B0B6" w14:textId="77777777" w:rsidR="00C75F6D" w:rsidRDefault="0010350A">
            <w:pPr>
              <w:ind w:firstLine="0"/>
              <w:jc w:val="center"/>
            </w:pPr>
            <w:r>
              <w:t>213</w:t>
            </w:r>
          </w:p>
        </w:tc>
        <w:tc>
          <w:tcPr>
            <w:tcW w:w="1134" w:type="dxa"/>
            <w:vAlign w:val="center"/>
          </w:tcPr>
          <w:p w14:paraId="6A3D0697" w14:textId="77777777" w:rsidR="00C75F6D" w:rsidRDefault="0010350A">
            <w:pPr>
              <w:ind w:firstLine="0"/>
              <w:jc w:val="center"/>
            </w:pPr>
            <w:r>
              <w:t>Có</w:t>
            </w:r>
          </w:p>
        </w:tc>
        <w:tc>
          <w:tcPr>
            <w:tcW w:w="1134" w:type="dxa"/>
            <w:vAlign w:val="center"/>
          </w:tcPr>
          <w:p w14:paraId="4232ABD7" w14:textId="77777777" w:rsidR="00C75F6D" w:rsidRDefault="0010350A">
            <w:pPr>
              <w:ind w:firstLine="0"/>
              <w:jc w:val="center"/>
            </w:pPr>
            <w:r>
              <w:t>Có</w:t>
            </w:r>
          </w:p>
        </w:tc>
        <w:tc>
          <w:tcPr>
            <w:tcW w:w="850" w:type="dxa"/>
            <w:vAlign w:val="center"/>
          </w:tcPr>
          <w:p w14:paraId="2CF740E8" w14:textId="77777777" w:rsidR="00C75F6D" w:rsidRDefault="0010350A">
            <w:pPr>
              <w:ind w:firstLine="0"/>
              <w:jc w:val="center"/>
            </w:pPr>
            <w:r>
              <w:t>Có</w:t>
            </w:r>
          </w:p>
        </w:tc>
      </w:tr>
      <w:tr w:rsidR="00C75F6D" w14:paraId="5E3FAF4C" w14:textId="77777777">
        <w:trPr>
          <w:cantSplit/>
          <w:jc w:val="center"/>
        </w:trPr>
        <w:tc>
          <w:tcPr>
            <w:tcW w:w="2381" w:type="dxa"/>
            <w:vAlign w:val="center"/>
          </w:tcPr>
          <w:p w14:paraId="2230BF98" w14:textId="77777777" w:rsidR="00C75F6D" w:rsidRDefault="0010350A">
            <w:pPr>
              <w:ind w:firstLine="0"/>
              <w:jc w:val="left"/>
            </w:pPr>
            <w:r>
              <w:t>student_dropout</w:t>
            </w:r>
          </w:p>
        </w:tc>
        <w:tc>
          <w:tcPr>
            <w:tcW w:w="1247" w:type="dxa"/>
            <w:vAlign w:val="center"/>
          </w:tcPr>
          <w:p w14:paraId="4332FB84" w14:textId="77777777" w:rsidR="00C75F6D" w:rsidRDefault="0010350A">
            <w:pPr>
              <w:ind w:firstLine="0"/>
              <w:jc w:val="center"/>
            </w:pPr>
            <w:r>
              <w:t>1.500</w:t>
            </w:r>
          </w:p>
        </w:tc>
        <w:tc>
          <w:tcPr>
            <w:tcW w:w="1020" w:type="dxa"/>
            <w:vAlign w:val="center"/>
          </w:tcPr>
          <w:p w14:paraId="15E7D3DE" w14:textId="77777777" w:rsidR="00C75F6D" w:rsidRDefault="0010350A">
            <w:pPr>
              <w:ind w:firstLine="0"/>
              <w:jc w:val="center"/>
            </w:pPr>
            <w:r>
              <w:t>353</w:t>
            </w:r>
          </w:p>
        </w:tc>
        <w:tc>
          <w:tcPr>
            <w:tcW w:w="1134" w:type="dxa"/>
            <w:vAlign w:val="center"/>
          </w:tcPr>
          <w:p w14:paraId="79B7A81D" w14:textId="77777777" w:rsidR="00C75F6D" w:rsidRDefault="0010350A">
            <w:pPr>
              <w:ind w:firstLine="0"/>
              <w:jc w:val="center"/>
            </w:pPr>
            <w:r>
              <w:t>Có</w:t>
            </w:r>
          </w:p>
        </w:tc>
        <w:tc>
          <w:tcPr>
            <w:tcW w:w="1134" w:type="dxa"/>
            <w:vAlign w:val="center"/>
          </w:tcPr>
          <w:p w14:paraId="15B950C8" w14:textId="77777777" w:rsidR="00C75F6D" w:rsidRDefault="0010350A">
            <w:pPr>
              <w:ind w:firstLine="0"/>
              <w:jc w:val="center"/>
            </w:pPr>
            <w:r>
              <w:t>Có</w:t>
            </w:r>
          </w:p>
        </w:tc>
        <w:tc>
          <w:tcPr>
            <w:tcW w:w="850" w:type="dxa"/>
            <w:vAlign w:val="center"/>
          </w:tcPr>
          <w:p w14:paraId="015CC008" w14:textId="77777777" w:rsidR="00C75F6D" w:rsidRDefault="0010350A">
            <w:pPr>
              <w:ind w:firstLine="0"/>
              <w:jc w:val="center"/>
            </w:pPr>
            <w:r>
              <w:t>Có</w:t>
            </w:r>
          </w:p>
        </w:tc>
      </w:tr>
    </w:tbl>
    <w:p w14:paraId="4C34DFE2" w14:textId="77777777" w:rsidR="00C75F6D" w:rsidRDefault="00C75F6D"/>
    <w:p w14:paraId="237DCE46" w14:textId="77777777" w:rsidR="00C75F6D" w:rsidRDefault="0010350A">
      <w:pPr>
        <w:pStyle w:val="Heading2"/>
      </w:pPr>
      <w:bookmarkStart w:id="34" w:name="_Toc235634871"/>
      <w:r>
        <w:rPr>
          <w:rFonts w:ascii="Times New Roman" w:eastAsia="Times New Roman" w:hAnsi="Times New Roman"/>
        </w:rPr>
        <w:t>3.15. Output contract thống nhất</w:t>
      </w:r>
      <w:bookmarkEnd w:id="34"/>
    </w:p>
    <w:p w14:paraId="2C5F1FDC" w14:textId="77777777" w:rsidR="00C75F6D" w:rsidRDefault="0010350A">
      <w:r>
        <w:t>Backend trả về RiskAssessmentSchema dùng chung cho cả bốn tổ hợp. Các trường cốt lõi gồm dataSource, solutionType, prediction, riskScore, riskLevel, riskFactors, recommendations và scoreType. Các trường tương thích statusLabel, riskProb, recommendation và factors được giữ để giao diện hiện có tiếp tục hoạt động. Contract buộc dataSource và solutionType xuất hiện trong kết quả, giúp tránh nhầm mô hình hoặc nhầm ý nghĩa của điểm.</w:t>
      </w:r>
    </w:p>
    <w:p w14:paraId="5855F8E3" w14:textId="77777777" w:rsidR="00C75F6D" w:rsidRDefault="0010350A">
      <w:pPr>
        <w:pStyle w:val="AcademicCaption"/>
      </w:pPr>
      <w:r>
        <w:t>Bảng 3.9. Các trường chính của hợp đồng đầu ra</w:t>
      </w:r>
    </w:p>
    <w:tbl>
      <w:tblPr>
        <w:tblStyle w:val="TableGrid"/>
        <w:tblW w:w="8051" w:type="dxa"/>
        <w:jc w:val="center"/>
        <w:tblLayout w:type="fixed"/>
        <w:tblLook w:val="04A0" w:firstRow="1" w:lastRow="0" w:firstColumn="1" w:lastColumn="0" w:noHBand="0" w:noVBand="1"/>
      </w:tblPr>
      <w:tblGrid>
        <w:gridCol w:w="1701"/>
        <w:gridCol w:w="3005"/>
        <w:gridCol w:w="3345"/>
      </w:tblGrid>
      <w:tr w:rsidR="00C75F6D" w14:paraId="011FA181" w14:textId="77777777">
        <w:trPr>
          <w:cantSplit/>
          <w:tblHeader/>
          <w:jc w:val="center"/>
        </w:trPr>
        <w:tc>
          <w:tcPr>
            <w:tcW w:w="1701" w:type="dxa"/>
            <w:shd w:val="clear" w:color="auto" w:fill="D9E6F2"/>
            <w:vAlign w:val="center"/>
          </w:tcPr>
          <w:p w14:paraId="7539FE9E" w14:textId="77777777" w:rsidR="00C75F6D" w:rsidRDefault="0010350A">
            <w:pPr>
              <w:ind w:firstLine="0"/>
              <w:jc w:val="center"/>
            </w:pPr>
            <w:r>
              <w:rPr>
                <w:b/>
              </w:rPr>
              <w:t>Trường</w:t>
            </w:r>
          </w:p>
        </w:tc>
        <w:tc>
          <w:tcPr>
            <w:tcW w:w="3005" w:type="dxa"/>
            <w:shd w:val="clear" w:color="auto" w:fill="D9E6F2"/>
            <w:vAlign w:val="center"/>
          </w:tcPr>
          <w:p w14:paraId="4CE9F1A7" w14:textId="77777777" w:rsidR="00C75F6D" w:rsidRDefault="0010350A">
            <w:pPr>
              <w:ind w:firstLine="0"/>
              <w:jc w:val="center"/>
            </w:pPr>
            <w:r>
              <w:rPr>
                <w:b/>
              </w:rPr>
              <w:t>Kiểu/miền</w:t>
            </w:r>
          </w:p>
        </w:tc>
        <w:tc>
          <w:tcPr>
            <w:tcW w:w="3345" w:type="dxa"/>
            <w:shd w:val="clear" w:color="auto" w:fill="D9E6F2"/>
            <w:vAlign w:val="center"/>
          </w:tcPr>
          <w:p w14:paraId="45E8700E" w14:textId="77777777" w:rsidR="00C75F6D" w:rsidRDefault="0010350A">
            <w:pPr>
              <w:ind w:firstLine="0"/>
              <w:jc w:val="center"/>
            </w:pPr>
            <w:r>
              <w:rPr>
                <w:b/>
              </w:rPr>
              <w:t>Ý nghĩa</w:t>
            </w:r>
          </w:p>
        </w:tc>
      </w:tr>
      <w:tr w:rsidR="00C75F6D" w14:paraId="559D7D63" w14:textId="77777777">
        <w:trPr>
          <w:cantSplit/>
          <w:jc w:val="center"/>
        </w:trPr>
        <w:tc>
          <w:tcPr>
            <w:tcW w:w="1701" w:type="dxa"/>
            <w:vAlign w:val="center"/>
          </w:tcPr>
          <w:p w14:paraId="3583923A" w14:textId="77777777" w:rsidR="00C75F6D" w:rsidRDefault="0010350A">
            <w:pPr>
              <w:ind w:firstLine="0"/>
              <w:jc w:val="left"/>
            </w:pPr>
            <w:r>
              <w:t>prediction</w:t>
            </w:r>
          </w:p>
        </w:tc>
        <w:tc>
          <w:tcPr>
            <w:tcW w:w="3005" w:type="dxa"/>
            <w:vAlign w:val="center"/>
          </w:tcPr>
          <w:p w14:paraId="138D960A" w14:textId="77777777" w:rsidR="00C75F6D" w:rsidRDefault="0010350A">
            <w:pPr>
              <w:ind w:firstLine="0"/>
              <w:jc w:val="left"/>
            </w:pPr>
            <w:r>
              <w:t>Dropout / No Dropout</w:t>
            </w:r>
          </w:p>
        </w:tc>
        <w:tc>
          <w:tcPr>
            <w:tcW w:w="3345" w:type="dxa"/>
            <w:vAlign w:val="center"/>
          </w:tcPr>
          <w:p w14:paraId="39C1A9D7" w14:textId="77777777" w:rsidR="00C75F6D" w:rsidRDefault="0010350A">
            <w:pPr>
              <w:ind w:firstLine="0"/>
              <w:jc w:val="left"/>
            </w:pPr>
            <w:r>
              <w:t>Nhãn dự báo</w:t>
            </w:r>
          </w:p>
        </w:tc>
      </w:tr>
      <w:tr w:rsidR="00C75F6D" w14:paraId="22062201" w14:textId="77777777">
        <w:trPr>
          <w:cantSplit/>
          <w:jc w:val="center"/>
        </w:trPr>
        <w:tc>
          <w:tcPr>
            <w:tcW w:w="1701" w:type="dxa"/>
            <w:vAlign w:val="center"/>
          </w:tcPr>
          <w:p w14:paraId="15E02877" w14:textId="77777777" w:rsidR="00C75F6D" w:rsidRDefault="0010350A">
            <w:pPr>
              <w:ind w:firstLine="0"/>
              <w:jc w:val="left"/>
            </w:pPr>
            <w:r>
              <w:lastRenderedPageBreak/>
              <w:t>riskScore</w:t>
            </w:r>
          </w:p>
        </w:tc>
        <w:tc>
          <w:tcPr>
            <w:tcW w:w="3005" w:type="dxa"/>
            <w:vAlign w:val="center"/>
          </w:tcPr>
          <w:p w14:paraId="537D2D7A" w14:textId="77777777" w:rsidR="00C75F6D" w:rsidRDefault="0010350A">
            <w:pPr>
              <w:ind w:firstLine="0"/>
              <w:jc w:val="left"/>
            </w:pPr>
            <w:r>
              <w:t>0–1</w:t>
            </w:r>
          </w:p>
        </w:tc>
        <w:tc>
          <w:tcPr>
            <w:tcW w:w="3345" w:type="dxa"/>
            <w:vAlign w:val="center"/>
          </w:tcPr>
          <w:p w14:paraId="04468FC5" w14:textId="77777777" w:rsidR="00C75F6D" w:rsidRDefault="0010350A">
            <w:pPr>
              <w:ind w:firstLine="0"/>
              <w:jc w:val="left"/>
            </w:pPr>
            <w:r>
              <w:t>Xác suất ML hoặc điểm luật chuẩn hóa</w:t>
            </w:r>
          </w:p>
        </w:tc>
      </w:tr>
      <w:tr w:rsidR="00C75F6D" w14:paraId="79C5F561" w14:textId="77777777">
        <w:trPr>
          <w:cantSplit/>
          <w:jc w:val="center"/>
        </w:trPr>
        <w:tc>
          <w:tcPr>
            <w:tcW w:w="1701" w:type="dxa"/>
            <w:vAlign w:val="center"/>
          </w:tcPr>
          <w:p w14:paraId="605344FF" w14:textId="77777777" w:rsidR="00C75F6D" w:rsidRDefault="0010350A">
            <w:pPr>
              <w:ind w:firstLine="0"/>
              <w:jc w:val="left"/>
            </w:pPr>
            <w:r>
              <w:t>scoreType</w:t>
            </w:r>
          </w:p>
        </w:tc>
        <w:tc>
          <w:tcPr>
            <w:tcW w:w="3005" w:type="dxa"/>
            <w:vAlign w:val="center"/>
          </w:tcPr>
          <w:p w14:paraId="758AD329" w14:textId="77777777" w:rsidR="00C75F6D" w:rsidRDefault="0010350A">
            <w:pPr>
              <w:ind w:firstLine="0"/>
              <w:jc w:val="left"/>
            </w:pPr>
            <w:r>
              <w:t>probability / normalized_rule_score</w:t>
            </w:r>
          </w:p>
        </w:tc>
        <w:tc>
          <w:tcPr>
            <w:tcW w:w="3345" w:type="dxa"/>
            <w:vAlign w:val="center"/>
          </w:tcPr>
          <w:p w14:paraId="69D3B4A4" w14:textId="77777777" w:rsidR="00C75F6D" w:rsidRDefault="0010350A">
            <w:pPr>
              <w:ind w:firstLine="0"/>
              <w:jc w:val="left"/>
            </w:pPr>
            <w:r>
              <w:t>Phân biệt ý nghĩa điểm</w:t>
            </w:r>
          </w:p>
        </w:tc>
      </w:tr>
      <w:tr w:rsidR="00C75F6D" w14:paraId="5716F8F4" w14:textId="77777777">
        <w:trPr>
          <w:cantSplit/>
          <w:jc w:val="center"/>
        </w:trPr>
        <w:tc>
          <w:tcPr>
            <w:tcW w:w="1701" w:type="dxa"/>
            <w:vAlign w:val="center"/>
          </w:tcPr>
          <w:p w14:paraId="3A638978" w14:textId="77777777" w:rsidR="00C75F6D" w:rsidRDefault="0010350A">
            <w:pPr>
              <w:ind w:firstLine="0"/>
              <w:jc w:val="left"/>
            </w:pPr>
            <w:r>
              <w:t>riskLevel</w:t>
            </w:r>
          </w:p>
        </w:tc>
        <w:tc>
          <w:tcPr>
            <w:tcW w:w="3005" w:type="dxa"/>
            <w:vAlign w:val="center"/>
          </w:tcPr>
          <w:p w14:paraId="179D848E" w14:textId="77777777" w:rsidR="00C75F6D" w:rsidRDefault="0010350A">
            <w:pPr>
              <w:ind w:firstLine="0"/>
              <w:jc w:val="left"/>
            </w:pPr>
            <w:r>
              <w:t>low / medium / high</w:t>
            </w:r>
          </w:p>
        </w:tc>
        <w:tc>
          <w:tcPr>
            <w:tcW w:w="3345" w:type="dxa"/>
            <w:vAlign w:val="center"/>
          </w:tcPr>
          <w:p w14:paraId="10F30BC3" w14:textId="77777777" w:rsidR="00C75F6D" w:rsidRDefault="0010350A">
            <w:pPr>
              <w:ind w:firstLine="0"/>
              <w:jc w:val="left"/>
            </w:pPr>
            <w:r>
              <w:t>Mức ưu tiên xử lý</w:t>
            </w:r>
          </w:p>
        </w:tc>
      </w:tr>
      <w:tr w:rsidR="00C75F6D" w14:paraId="53B11FFC" w14:textId="77777777">
        <w:trPr>
          <w:cantSplit/>
          <w:jc w:val="center"/>
        </w:trPr>
        <w:tc>
          <w:tcPr>
            <w:tcW w:w="1701" w:type="dxa"/>
            <w:vAlign w:val="center"/>
          </w:tcPr>
          <w:p w14:paraId="27597C90" w14:textId="77777777" w:rsidR="00C75F6D" w:rsidRDefault="0010350A">
            <w:pPr>
              <w:ind w:firstLine="0"/>
              <w:jc w:val="left"/>
            </w:pPr>
            <w:r>
              <w:t>riskFactors</w:t>
            </w:r>
          </w:p>
        </w:tc>
        <w:tc>
          <w:tcPr>
            <w:tcW w:w="3005" w:type="dxa"/>
            <w:vAlign w:val="center"/>
          </w:tcPr>
          <w:p w14:paraId="2F0C6493" w14:textId="77777777" w:rsidR="00C75F6D" w:rsidRDefault="0010350A">
            <w:pPr>
              <w:ind w:firstLine="0"/>
              <w:jc w:val="left"/>
            </w:pPr>
            <w:r>
              <w:t>Danh sách chuỗi</w:t>
            </w:r>
          </w:p>
        </w:tc>
        <w:tc>
          <w:tcPr>
            <w:tcW w:w="3345" w:type="dxa"/>
            <w:vAlign w:val="center"/>
          </w:tcPr>
          <w:p w14:paraId="097B2117" w14:textId="77777777" w:rsidR="00C75F6D" w:rsidRDefault="0010350A">
            <w:pPr>
              <w:ind w:firstLine="0"/>
              <w:jc w:val="left"/>
            </w:pPr>
            <w:r>
              <w:t>Yếu tố liên quan tới cảnh báo</w:t>
            </w:r>
          </w:p>
        </w:tc>
      </w:tr>
      <w:tr w:rsidR="00C75F6D" w14:paraId="7A357991" w14:textId="77777777">
        <w:trPr>
          <w:cantSplit/>
          <w:jc w:val="center"/>
        </w:trPr>
        <w:tc>
          <w:tcPr>
            <w:tcW w:w="1701" w:type="dxa"/>
            <w:vAlign w:val="center"/>
          </w:tcPr>
          <w:p w14:paraId="4D24DBF7" w14:textId="77777777" w:rsidR="00C75F6D" w:rsidRDefault="0010350A">
            <w:pPr>
              <w:ind w:firstLine="0"/>
              <w:jc w:val="left"/>
            </w:pPr>
            <w:r>
              <w:t>recommendations</w:t>
            </w:r>
          </w:p>
        </w:tc>
        <w:tc>
          <w:tcPr>
            <w:tcW w:w="3005" w:type="dxa"/>
            <w:vAlign w:val="center"/>
          </w:tcPr>
          <w:p w14:paraId="1A176F45" w14:textId="77777777" w:rsidR="00C75F6D" w:rsidRDefault="0010350A">
            <w:pPr>
              <w:ind w:firstLine="0"/>
              <w:jc w:val="left"/>
            </w:pPr>
            <w:r>
              <w:t>Danh sách chuỗi</w:t>
            </w:r>
          </w:p>
        </w:tc>
        <w:tc>
          <w:tcPr>
            <w:tcW w:w="3345" w:type="dxa"/>
            <w:vAlign w:val="center"/>
          </w:tcPr>
          <w:p w14:paraId="10146A0F" w14:textId="77777777" w:rsidR="00C75F6D" w:rsidRDefault="0010350A">
            <w:pPr>
              <w:ind w:firstLine="0"/>
              <w:jc w:val="left"/>
            </w:pPr>
            <w:r>
              <w:t>Gợi ý hành động hỗ trợ</w:t>
            </w:r>
          </w:p>
        </w:tc>
      </w:tr>
    </w:tbl>
    <w:p w14:paraId="7085B1C0" w14:textId="77777777" w:rsidR="00C75F6D" w:rsidRDefault="00C75F6D"/>
    <w:p w14:paraId="5400F92D" w14:textId="77777777" w:rsidR="00C75F6D" w:rsidRDefault="0010350A">
      <w:pPr>
        <w:pStyle w:val="Heading1"/>
      </w:pPr>
      <w:bookmarkStart w:id="35" w:name="_Toc235634872"/>
      <w:r>
        <w:rPr>
          <w:rFonts w:ascii="Times New Roman" w:eastAsia="Times New Roman" w:hAnsi="Times New Roman"/>
        </w:rPr>
        <w:lastRenderedPageBreak/>
        <w:t>CHƯƠNG 4. KẾT QUẢ VÀ SO SÁNH HAI GIẢI PHÁP</w:t>
      </w:r>
      <w:bookmarkEnd w:id="35"/>
    </w:p>
    <w:p w14:paraId="446418E0" w14:textId="77777777" w:rsidR="00C75F6D" w:rsidRDefault="0010350A">
      <w:pPr>
        <w:pStyle w:val="Heading2"/>
      </w:pPr>
      <w:bookmarkStart w:id="36" w:name="_Toc235634873"/>
      <w:r>
        <w:rPr>
          <w:rFonts w:ascii="Times New Roman" w:eastAsia="Times New Roman" w:hAnsi="Times New Roman"/>
        </w:rPr>
        <w:t>4.1. Kết quả lựa chọn mô hình ML</w:t>
      </w:r>
      <w:bookmarkEnd w:id="36"/>
    </w:p>
    <w:p w14:paraId="4F1B27EF" w14:textId="77777777" w:rsidR="00C75F6D" w:rsidRDefault="0010350A">
      <w:pPr>
        <w:pStyle w:val="AcademicCaption"/>
      </w:pPr>
      <w:r>
        <w:t>Bảng 4.1. Kết quả validation của các mô hình ứng viên</w:t>
      </w:r>
    </w:p>
    <w:tbl>
      <w:tblPr>
        <w:tblStyle w:val="TableGrid"/>
        <w:tblW w:w="8050" w:type="dxa"/>
        <w:jc w:val="center"/>
        <w:tblLayout w:type="fixed"/>
        <w:tblLook w:val="04A0" w:firstRow="1" w:lastRow="0" w:firstColumn="1" w:lastColumn="0" w:noHBand="0" w:noVBand="1"/>
      </w:tblPr>
      <w:tblGrid>
        <w:gridCol w:w="1361"/>
        <w:gridCol w:w="1417"/>
        <w:gridCol w:w="964"/>
        <w:gridCol w:w="1134"/>
        <w:gridCol w:w="1134"/>
        <w:gridCol w:w="1020"/>
        <w:gridCol w:w="1020"/>
      </w:tblGrid>
      <w:tr w:rsidR="00C75F6D" w14:paraId="720170BD" w14:textId="77777777">
        <w:trPr>
          <w:cantSplit/>
          <w:tblHeader/>
          <w:jc w:val="center"/>
        </w:trPr>
        <w:tc>
          <w:tcPr>
            <w:tcW w:w="1361" w:type="dxa"/>
            <w:shd w:val="clear" w:color="auto" w:fill="D9E6F2"/>
            <w:vAlign w:val="center"/>
          </w:tcPr>
          <w:p w14:paraId="5FD7DE81" w14:textId="77777777" w:rsidR="00C75F6D" w:rsidRDefault="0010350A">
            <w:pPr>
              <w:ind w:firstLine="0"/>
              <w:jc w:val="center"/>
            </w:pPr>
            <w:r>
              <w:rPr>
                <w:b/>
              </w:rPr>
              <w:t>Nguồn</w:t>
            </w:r>
          </w:p>
        </w:tc>
        <w:tc>
          <w:tcPr>
            <w:tcW w:w="1417" w:type="dxa"/>
            <w:shd w:val="clear" w:color="auto" w:fill="D9E6F2"/>
            <w:vAlign w:val="center"/>
          </w:tcPr>
          <w:p w14:paraId="777FDD2B" w14:textId="77777777" w:rsidR="00C75F6D" w:rsidRDefault="0010350A">
            <w:pPr>
              <w:ind w:firstLine="0"/>
              <w:jc w:val="center"/>
            </w:pPr>
            <w:r>
              <w:rPr>
                <w:b/>
              </w:rPr>
              <w:t>Mô hình</w:t>
            </w:r>
          </w:p>
        </w:tc>
        <w:tc>
          <w:tcPr>
            <w:tcW w:w="964" w:type="dxa"/>
            <w:shd w:val="clear" w:color="auto" w:fill="D9E6F2"/>
            <w:vAlign w:val="center"/>
          </w:tcPr>
          <w:p w14:paraId="7F54A072" w14:textId="77777777" w:rsidR="00C75F6D" w:rsidRDefault="0010350A">
            <w:pPr>
              <w:ind w:firstLine="0"/>
              <w:jc w:val="center"/>
            </w:pPr>
            <w:r>
              <w:rPr>
                <w:b/>
              </w:rPr>
              <w:t>Ngưỡng</w:t>
            </w:r>
          </w:p>
        </w:tc>
        <w:tc>
          <w:tcPr>
            <w:tcW w:w="1134" w:type="dxa"/>
            <w:shd w:val="clear" w:color="auto" w:fill="D9E6F2"/>
            <w:vAlign w:val="center"/>
          </w:tcPr>
          <w:p w14:paraId="6C9C2FEB" w14:textId="77777777" w:rsidR="00C75F6D" w:rsidRDefault="0010350A">
            <w:pPr>
              <w:ind w:firstLine="0"/>
              <w:jc w:val="center"/>
            </w:pPr>
            <w:r>
              <w:rPr>
                <w:b/>
              </w:rPr>
              <w:t>Precision</w:t>
            </w:r>
          </w:p>
        </w:tc>
        <w:tc>
          <w:tcPr>
            <w:tcW w:w="1134" w:type="dxa"/>
            <w:shd w:val="clear" w:color="auto" w:fill="D9E6F2"/>
            <w:vAlign w:val="center"/>
          </w:tcPr>
          <w:p w14:paraId="3EE749F9" w14:textId="77777777" w:rsidR="00C75F6D" w:rsidRDefault="0010350A">
            <w:pPr>
              <w:ind w:firstLine="0"/>
              <w:jc w:val="center"/>
            </w:pPr>
            <w:r>
              <w:rPr>
                <w:b/>
              </w:rPr>
              <w:t>Recall</w:t>
            </w:r>
          </w:p>
        </w:tc>
        <w:tc>
          <w:tcPr>
            <w:tcW w:w="1020" w:type="dxa"/>
            <w:shd w:val="clear" w:color="auto" w:fill="D9E6F2"/>
            <w:vAlign w:val="center"/>
          </w:tcPr>
          <w:p w14:paraId="4A0DBC2F" w14:textId="77777777" w:rsidR="00C75F6D" w:rsidRDefault="0010350A">
            <w:pPr>
              <w:ind w:firstLine="0"/>
              <w:jc w:val="center"/>
            </w:pPr>
            <w:r>
              <w:rPr>
                <w:b/>
              </w:rPr>
              <w:t>F2</w:t>
            </w:r>
          </w:p>
        </w:tc>
        <w:tc>
          <w:tcPr>
            <w:tcW w:w="1020" w:type="dxa"/>
            <w:shd w:val="clear" w:color="auto" w:fill="D9E6F2"/>
            <w:vAlign w:val="center"/>
          </w:tcPr>
          <w:p w14:paraId="0BF9320A" w14:textId="77777777" w:rsidR="00C75F6D" w:rsidRDefault="0010350A">
            <w:pPr>
              <w:ind w:firstLine="0"/>
              <w:jc w:val="center"/>
            </w:pPr>
            <w:r>
              <w:rPr>
                <w:b/>
              </w:rPr>
              <w:t>PR-AUC</w:t>
            </w:r>
          </w:p>
        </w:tc>
      </w:tr>
      <w:tr w:rsidR="00C75F6D" w14:paraId="79452210" w14:textId="77777777">
        <w:trPr>
          <w:cantSplit/>
          <w:jc w:val="center"/>
        </w:trPr>
        <w:tc>
          <w:tcPr>
            <w:tcW w:w="1361" w:type="dxa"/>
            <w:vAlign w:val="center"/>
          </w:tcPr>
          <w:p w14:paraId="3C4EEAF6" w14:textId="77777777" w:rsidR="00C75F6D" w:rsidRDefault="0010350A">
            <w:pPr>
              <w:ind w:firstLine="0"/>
              <w:jc w:val="left"/>
            </w:pPr>
            <w:r>
              <w:t>Học vụ</w:t>
            </w:r>
          </w:p>
        </w:tc>
        <w:tc>
          <w:tcPr>
            <w:tcW w:w="1417" w:type="dxa"/>
            <w:vAlign w:val="center"/>
          </w:tcPr>
          <w:p w14:paraId="3A98B336" w14:textId="77777777" w:rsidR="00C75F6D" w:rsidRDefault="0010350A">
            <w:pPr>
              <w:ind w:firstLine="0"/>
              <w:jc w:val="left"/>
            </w:pPr>
            <w:r>
              <w:t>Logistic</w:t>
            </w:r>
          </w:p>
        </w:tc>
        <w:tc>
          <w:tcPr>
            <w:tcW w:w="964" w:type="dxa"/>
            <w:vAlign w:val="center"/>
          </w:tcPr>
          <w:p w14:paraId="0F200246" w14:textId="77777777" w:rsidR="00C75F6D" w:rsidRDefault="0010350A">
            <w:pPr>
              <w:ind w:firstLine="0"/>
              <w:jc w:val="left"/>
            </w:pPr>
            <w:r>
              <w:t>0,25</w:t>
            </w:r>
          </w:p>
        </w:tc>
        <w:tc>
          <w:tcPr>
            <w:tcW w:w="1134" w:type="dxa"/>
            <w:vAlign w:val="center"/>
          </w:tcPr>
          <w:p w14:paraId="5A04013C" w14:textId="77777777" w:rsidR="00C75F6D" w:rsidRDefault="0010350A">
            <w:pPr>
              <w:ind w:firstLine="0"/>
              <w:jc w:val="left"/>
            </w:pPr>
            <w:r>
              <w:t>78,21%</w:t>
            </w:r>
          </w:p>
        </w:tc>
        <w:tc>
          <w:tcPr>
            <w:tcW w:w="1134" w:type="dxa"/>
            <w:vAlign w:val="center"/>
          </w:tcPr>
          <w:p w14:paraId="66B03169" w14:textId="77777777" w:rsidR="00C75F6D" w:rsidRDefault="0010350A">
            <w:pPr>
              <w:ind w:firstLine="0"/>
              <w:jc w:val="left"/>
            </w:pPr>
            <w:r>
              <w:t>94,37%</w:t>
            </w:r>
          </w:p>
        </w:tc>
        <w:tc>
          <w:tcPr>
            <w:tcW w:w="1020" w:type="dxa"/>
            <w:vAlign w:val="center"/>
          </w:tcPr>
          <w:p w14:paraId="10648873" w14:textId="77777777" w:rsidR="00C75F6D" w:rsidRDefault="0010350A">
            <w:pPr>
              <w:ind w:firstLine="0"/>
              <w:jc w:val="left"/>
            </w:pPr>
            <w:r>
              <w:t>90,62%</w:t>
            </w:r>
          </w:p>
        </w:tc>
        <w:tc>
          <w:tcPr>
            <w:tcW w:w="1020" w:type="dxa"/>
            <w:vAlign w:val="center"/>
          </w:tcPr>
          <w:p w14:paraId="7BD36E8D" w14:textId="77777777" w:rsidR="00C75F6D" w:rsidRDefault="0010350A">
            <w:pPr>
              <w:ind w:firstLine="0"/>
              <w:jc w:val="left"/>
            </w:pPr>
            <w:r>
              <w:t>94,99%</w:t>
            </w:r>
          </w:p>
        </w:tc>
      </w:tr>
      <w:tr w:rsidR="00C75F6D" w14:paraId="68399F40" w14:textId="77777777">
        <w:trPr>
          <w:cantSplit/>
          <w:jc w:val="center"/>
        </w:trPr>
        <w:tc>
          <w:tcPr>
            <w:tcW w:w="1361" w:type="dxa"/>
            <w:vAlign w:val="center"/>
          </w:tcPr>
          <w:p w14:paraId="6C38AFFA" w14:textId="77777777" w:rsidR="00C75F6D" w:rsidRDefault="0010350A">
            <w:pPr>
              <w:ind w:firstLine="0"/>
              <w:jc w:val="left"/>
            </w:pPr>
            <w:r>
              <w:t>Học vụ</w:t>
            </w:r>
          </w:p>
        </w:tc>
        <w:tc>
          <w:tcPr>
            <w:tcW w:w="1417" w:type="dxa"/>
            <w:vAlign w:val="center"/>
          </w:tcPr>
          <w:p w14:paraId="55C406E0" w14:textId="77777777" w:rsidR="00C75F6D" w:rsidRDefault="0010350A">
            <w:pPr>
              <w:ind w:firstLine="0"/>
              <w:jc w:val="left"/>
            </w:pPr>
            <w:r>
              <w:t>LightGBM</w:t>
            </w:r>
          </w:p>
        </w:tc>
        <w:tc>
          <w:tcPr>
            <w:tcW w:w="964" w:type="dxa"/>
            <w:vAlign w:val="center"/>
          </w:tcPr>
          <w:p w14:paraId="5C489F5B" w14:textId="77777777" w:rsidR="00C75F6D" w:rsidRDefault="0010350A">
            <w:pPr>
              <w:ind w:firstLine="0"/>
              <w:jc w:val="left"/>
            </w:pPr>
            <w:r>
              <w:t>0,15</w:t>
            </w:r>
          </w:p>
        </w:tc>
        <w:tc>
          <w:tcPr>
            <w:tcW w:w="1134" w:type="dxa"/>
            <w:vAlign w:val="center"/>
          </w:tcPr>
          <w:p w14:paraId="69165A0C" w14:textId="77777777" w:rsidR="00C75F6D" w:rsidRDefault="0010350A">
            <w:pPr>
              <w:ind w:firstLine="0"/>
              <w:jc w:val="left"/>
            </w:pPr>
            <w:r>
              <w:t>79,76%</w:t>
            </w:r>
          </w:p>
        </w:tc>
        <w:tc>
          <w:tcPr>
            <w:tcW w:w="1134" w:type="dxa"/>
            <w:vAlign w:val="center"/>
          </w:tcPr>
          <w:p w14:paraId="19895F18" w14:textId="77777777" w:rsidR="00C75F6D" w:rsidRDefault="0010350A">
            <w:pPr>
              <w:ind w:firstLine="0"/>
              <w:jc w:val="left"/>
            </w:pPr>
            <w:r>
              <w:t>92,49%</w:t>
            </w:r>
          </w:p>
        </w:tc>
        <w:tc>
          <w:tcPr>
            <w:tcW w:w="1020" w:type="dxa"/>
            <w:vAlign w:val="center"/>
          </w:tcPr>
          <w:p w14:paraId="4611E24D" w14:textId="77777777" w:rsidR="00C75F6D" w:rsidRDefault="0010350A">
            <w:pPr>
              <w:ind w:firstLine="0"/>
              <w:jc w:val="left"/>
            </w:pPr>
            <w:r>
              <w:t>89,63%</w:t>
            </w:r>
          </w:p>
        </w:tc>
        <w:tc>
          <w:tcPr>
            <w:tcW w:w="1020" w:type="dxa"/>
            <w:vAlign w:val="center"/>
          </w:tcPr>
          <w:p w14:paraId="372381DC" w14:textId="77777777" w:rsidR="00C75F6D" w:rsidRDefault="0010350A">
            <w:pPr>
              <w:ind w:firstLine="0"/>
              <w:jc w:val="left"/>
            </w:pPr>
            <w:r>
              <w:t>95,05%</w:t>
            </w:r>
          </w:p>
        </w:tc>
      </w:tr>
      <w:tr w:rsidR="00C75F6D" w14:paraId="517924A7" w14:textId="77777777">
        <w:trPr>
          <w:cantSplit/>
          <w:jc w:val="center"/>
        </w:trPr>
        <w:tc>
          <w:tcPr>
            <w:tcW w:w="1361" w:type="dxa"/>
            <w:vAlign w:val="center"/>
          </w:tcPr>
          <w:p w14:paraId="059F3B49" w14:textId="77777777" w:rsidR="00C75F6D" w:rsidRDefault="0010350A">
            <w:pPr>
              <w:ind w:firstLine="0"/>
              <w:jc w:val="left"/>
            </w:pPr>
            <w:r>
              <w:t>Hành vi</w:t>
            </w:r>
          </w:p>
        </w:tc>
        <w:tc>
          <w:tcPr>
            <w:tcW w:w="1417" w:type="dxa"/>
            <w:vAlign w:val="center"/>
          </w:tcPr>
          <w:p w14:paraId="48B21B9D" w14:textId="77777777" w:rsidR="00C75F6D" w:rsidRDefault="0010350A">
            <w:pPr>
              <w:ind w:firstLine="0"/>
              <w:jc w:val="left"/>
            </w:pPr>
            <w:r>
              <w:t>Logistic</w:t>
            </w:r>
          </w:p>
        </w:tc>
        <w:tc>
          <w:tcPr>
            <w:tcW w:w="964" w:type="dxa"/>
            <w:vAlign w:val="center"/>
          </w:tcPr>
          <w:p w14:paraId="73DA236F" w14:textId="77777777" w:rsidR="00C75F6D" w:rsidRDefault="0010350A">
            <w:pPr>
              <w:ind w:firstLine="0"/>
              <w:jc w:val="left"/>
            </w:pPr>
            <w:r>
              <w:t>0,40</w:t>
            </w:r>
          </w:p>
        </w:tc>
        <w:tc>
          <w:tcPr>
            <w:tcW w:w="1134" w:type="dxa"/>
            <w:vAlign w:val="center"/>
          </w:tcPr>
          <w:p w14:paraId="128E4B85" w14:textId="77777777" w:rsidR="00C75F6D" w:rsidRDefault="0010350A">
            <w:pPr>
              <w:ind w:firstLine="0"/>
              <w:jc w:val="left"/>
            </w:pPr>
            <w:r>
              <w:t>41,49%</w:t>
            </w:r>
          </w:p>
        </w:tc>
        <w:tc>
          <w:tcPr>
            <w:tcW w:w="1134" w:type="dxa"/>
            <w:vAlign w:val="center"/>
          </w:tcPr>
          <w:p w14:paraId="77F3D9E5" w14:textId="77777777" w:rsidR="00C75F6D" w:rsidRDefault="0010350A">
            <w:pPr>
              <w:ind w:firstLine="0"/>
              <w:jc w:val="left"/>
            </w:pPr>
            <w:r>
              <w:t>84,99%</w:t>
            </w:r>
          </w:p>
        </w:tc>
        <w:tc>
          <w:tcPr>
            <w:tcW w:w="1020" w:type="dxa"/>
            <w:vAlign w:val="center"/>
          </w:tcPr>
          <w:p w14:paraId="60FB2950" w14:textId="77777777" w:rsidR="00C75F6D" w:rsidRDefault="0010350A">
            <w:pPr>
              <w:ind w:firstLine="0"/>
              <w:jc w:val="left"/>
            </w:pPr>
            <w:r>
              <w:t>70,26%</w:t>
            </w:r>
          </w:p>
        </w:tc>
        <w:tc>
          <w:tcPr>
            <w:tcW w:w="1020" w:type="dxa"/>
            <w:vAlign w:val="center"/>
          </w:tcPr>
          <w:p w14:paraId="1E6CDD79" w14:textId="77777777" w:rsidR="00C75F6D" w:rsidRDefault="0010350A">
            <w:pPr>
              <w:ind w:firstLine="0"/>
              <w:jc w:val="left"/>
            </w:pPr>
            <w:r>
              <w:t>61,04%</w:t>
            </w:r>
          </w:p>
        </w:tc>
      </w:tr>
      <w:tr w:rsidR="00C75F6D" w14:paraId="36E07B58" w14:textId="77777777">
        <w:trPr>
          <w:cantSplit/>
          <w:jc w:val="center"/>
        </w:trPr>
        <w:tc>
          <w:tcPr>
            <w:tcW w:w="1361" w:type="dxa"/>
            <w:vAlign w:val="center"/>
          </w:tcPr>
          <w:p w14:paraId="2F7FEF43" w14:textId="77777777" w:rsidR="00C75F6D" w:rsidRDefault="0010350A">
            <w:pPr>
              <w:ind w:firstLine="0"/>
              <w:jc w:val="left"/>
            </w:pPr>
            <w:r>
              <w:t>Hành vi</w:t>
            </w:r>
          </w:p>
        </w:tc>
        <w:tc>
          <w:tcPr>
            <w:tcW w:w="1417" w:type="dxa"/>
            <w:vAlign w:val="center"/>
          </w:tcPr>
          <w:p w14:paraId="5A0AB9F3" w14:textId="77777777" w:rsidR="00C75F6D" w:rsidRDefault="0010350A">
            <w:pPr>
              <w:ind w:firstLine="0"/>
              <w:jc w:val="left"/>
            </w:pPr>
            <w:r>
              <w:t>LightGBM</w:t>
            </w:r>
          </w:p>
        </w:tc>
        <w:tc>
          <w:tcPr>
            <w:tcW w:w="964" w:type="dxa"/>
            <w:vAlign w:val="center"/>
          </w:tcPr>
          <w:p w14:paraId="688C8C98" w14:textId="77777777" w:rsidR="00C75F6D" w:rsidRDefault="0010350A">
            <w:pPr>
              <w:ind w:firstLine="0"/>
              <w:jc w:val="left"/>
            </w:pPr>
            <w:r>
              <w:t>0,25</w:t>
            </w:r>
          </w:p>
        </w:tc>
        <w:tc>
          <w:tcPr>
            <w:tcW w:w="1134" w:type="dxa"/>
            <w:vAlign w:val="center"/>
          </w:tcPr>
          <w:p w14:paraId="72FAA3F1" w14:textId="77777777" w:rsidR="00C75F6D" w:rsidRDefault="0010350A">
            <w:pPr>
              <w:ind w:firstLine="0"/>
              <w:jc w:val="left"/>
            </w:pPr>
            <w:r>
              <w:t>39,92%</w:t>
            </w:r>
          </w:p>
        </w:tc>
        <w:tc>
          <w:tcPr>
            <w:tcW w:w="1134" w:type="dxa"/>
            <w:vAlign w:val="center"/>
          </w:tcPr>
          <w:p w14:paraId="14705701" w14:textId="77777777" w:rsidR="00C75F6D" w:rsidRDefault="0010350A">
            <w:pPr>
              <w:ind w:firstLine="0"/>
              <w:jc w:val="left"/>
            </w:pPr>
            <w:r>
              <w:t>83,00%</w:t>
            </w:r>
          </w:p>
        </w:tc>
        <w:tc>
          <w:tcPr>
            <w:tcW w:w="1020" w:type="dxa"/>
            <w:vAlign w:val="center"/>
          </w:tcPr>
          <w:p w14:paraId="34C67DFB" w14:textId="77777777" w:rsidR="00C75F6D" w:rsidRDefault="0010350A">
            <w:pPr>
              <w:ind w:firstLine="0"/>
              <w:jc w:val="left"/>
            </w:pPr>
            <w:r>
              <w:t>68,27%</w:t>
            </w:r>
          </w:p>
        </w:tc>
        <w:tc>
          <w:tcPr>
            <w:tcW w:w="1020" w:type="dxa"/>
            <w:vAlign w:val="center"/>
          </w:tcPr>
          <w:p w14:paraId="3DDBDE00" w14:textId="77777777" w:rsidR="00C75F6D" w:rsidRDefault="0010350A">
            <w:pPr>
              <w:ind w:firstLine="0"/>
              <w:jc w:val="left"/>
            </w:pPr>
            <w:r>
              <w:t>56,39%</w:t>
            </w:r>
          </w:p>
        </w:tc>
      </w:tr>
    </w:tbl>
    <w:p w14:paraId="5CE8B489" w14:textId="77777777" w:rsidR="00C75F6D" w:rsidRDefault="00C75F6D"/>
    <w:p w14:paraId="6662D63E" w14:textId="77777777" w:rsidR="00C75F6D" w:rsidRDefault="0010350A">
      <w:r>
        <w:t>Logistic Regression được chọn ở cả hai nguồn vì có Recall cao hơn LightGBM: 94,37% so với 92,49% trên nguồn học vụ và 84,99% so với 83,00% trên nguồn hành vi. Đây là kết quả của tiêu chí ưu tiên đã công bố trước, không phải vì Logistic Regression thắng trên mọi metric. Ví dụ, trên nguồn học vụ LightGBM có F1 và PR-AUC nhỉnh hơn rất nhỏ.</w:t>
      </w:r>
    </w:p>
    <w:p w14:paraId="78C1E6A1" w14:textId="77777777" w:rsidR="00C75F6D" w:rsidRDefault="0010350A">
      <w:pPr>
        <w:pStyle w:val="Heading2"/>
      </w:pPr>
      <w:bookmarkStart w:id="37" w:name="_Toc235634874"/>
      <w:r>
        <w:rPr>
          <w:rFonts w:ascii="Times New Roman" w:eastAsia="Times New Roman" w:hAnsi="Times New Roman"/>
        </w:rPr>
        <w:t>4.2. Kết quả tổng hợp bốn thí nghiệm</w:t>
      </w:r>
      <w:bookmarkEnd w:id="37"/>
    </w:p>
    <w:p w14:paraId="41B9B416" w14:textId="77777777" w:rsidR="00C75F6D" w:rsidRDefault="0010350A">
      <w:pPr>
        <w:pStyle w:val="AcademicCaption"/>
      </w:pPr>
      <w:r>
        <w:t>Bảng 4.2. Kết quả test của bốn thí nghiệm</w:t>
      </w:r>
    </w:p>
    <w:tbl>
      <w:tblPr>
        <w:tblStyle w:val="TableGrid"/>
        <w:tblW w:w="8050" w:type="dxa"/>
        <w:jc w:val="center"/>
        <w:tblLayout w:type="fixed"/>
        <w:tblLook w:val="04A0" w:firstRow="1" w:lastRow="0" w:firstColumn="1" w:lastColumn="0" w:noHBand="0" w:noVBand="1"/>
      </w:tblPr>
      <w:tblGrid>
        <w:gridCol w:w="1361"/>
        <w:gridCol w:w="1247"/>
        <w:gridCol w:w="1134"/>
        <w:gridCol w:w="1134"/>
        <w:gridCol w:w="1020"/>
        <w:gridCol w:w="1134"/>
        <w:gridCol w:w="1020"/>
      </w:tblGrid>
      <w:tr w:rsidR="00C75F6D" w14:paraId="3EF0481C" w14:textId="77777777">
        <w:trPr>
          <w:cantSplit/>
          <w:tblHeader/>
          <w:jc w:val="center"/>
        </w:trPr>
        <w:tc>
          <w:tcPr>
            <w:tcW w:w="1361" w:type="dxa"/>
            <w:shd w:val="clear" w:color="auto" w:fill="D9E6F2"/>
            <w:vAlign w:val="center"/>
          </w:tcPr>
          <w:p w14:paraId="0C3E84BD" w14:textId="77777777" w:rsidR="00C75F6D" w:rsidRDefault="0010350A">
            <w:pPr>
              <w:ind w:firstLine="0"/>
              <w:jc w:val="center"/>
            </w:pPr>
            <w:r>
              <w:rPr>
                <w:b/>
              </w:rPr>
              <w:t>Nguồn</w:t>
            </w:r>
          </w:p>
        </w:tc>
        <w:tc>
          <w:tcPr>
            <w:tcW w:w="1247" w:type="dxa"/>
            <w:shd w:val="clear" w:color="auto" w:fill="D9E6F2"/>
            <w:vAlign w:val="center"/>
          </w:tcPr>
          <w:p w14:paraId="55770AD8" w14:textId="77777777" w:rsidR="00C75F6D" w:rsidRDefault="0010350A">
            <w:pPr>
              <w:ind w:firstLine="0"/>
              <w:jc w:val="center"/>
            </w:pPr>
            <w:r>
              <w:rPr>
                <w:b/>
              </w:rPr>
              <w:t>Giải pháp</w:t>
            </w:r>
          </w:p>
        </w:tc>
        <w:tc>
          <w:tcPr>
            <w:tcW w:w="1134" w:type="dxa"/>
            <w:shd w:val="clear" w:color="auto" w:fill="D9E6F2"/>
            <w:vAlign w:val="center"/>
          </w:tcPr>
          <w:p w14:paraId="52E7E58C" w14:textId="77777777" w:rsidR="00C75F6D" w:rsidRDefault="0010350A">
            <w:pPr>
              <w:ind w:firstLine="0"/>
              <w:jc w:val="center"/>
            </w:pPr>
            <w:r>
              <w:rPr>
                <w:b/>
              </w:rPr>
              <w:t>Precision</w:t>
            </w:r>
          </w:p>
        </w:tc>
        <w:tc>
          <w:tcPr>
            <w:tcW w:w="1134" w:type="dxa"/>
            <w:shd w:val="clear" w:color="auto" w:fill="D9E6F2"/>
            <w:vAlign w:val="center"/>
          </w:tcPr>
          <w:p w14:paraId="255E06F9" w14:textId="77777777" w:rsidR="00C75F6D" w:rsidRDefault="0010350A">
            <w:pPr>
              <w:ind w:firstLine="0"/>
              <w:jc w:val="center"/>
            </w:pPr>
            <w:r>
              <w:rPr>
                <w:b/>
              </w:rPr>
              <w:t>Recall</w:t>
            </w:r>
          </w:p>
        </w:tc>
        <w:tc>
          <w:tcPr>
            <w:tcW w:w="1020" w:type="dxa"/>
            <w:shd w:val="clear" w:color="auto" w:fill="D9E6F2"/>
            <w:vAlign w:val="center"/>
          </w:tcPr>
          <w:p w14:paraId="233E5381" w14:textId="77777777" w:rsidR="00C75F6D" w:rsidRDefault="0010350A">
            <w:pPr>
              <w:ind w:firstLine="0"/>
              <w:jc w:val="center"/>
            </w:pPr>
            <w:r>
              <w:rPr>
                <w:b/>
              </w:rPr>
              <w:t>F2</w:t>
            </w:r>
          </w:p>
        </w:tc>
        <w:tc>
          <w:tcPr>
            <w:tcW w:w="1134" w:type="dxa"/>
            <w:shd w:val="clear" w:color="auto" w:fill="D9E6F2"/>
            <w:vAlign w:val="center"/>
          </w:tcPr>
          <w:p w14:paraId="2916358F" w14:textId="77777777" w:rsidR="00C75F6D" w:rsidRDefault="0010350A">
            <w:pPr>
              <w:ind w:firstLine="0"/>
              <w:jc w:val="center"/>
            </w:pPr>
            <w:r>
              <w:rPr>
                <w:b/>
              </w:rPr>
              <w:t>Accuracy</w:t>
            </w:r>
          </w:p>
        </w:tc>
        <w:tc>
          <w:tcPr>
            <w:tcW w:w="1020" w:type="dxa"/>
            <w:shd w:val="clear" w:color="auto" w:fill="D9E6F2"/>
            <w:vAlign w:val="center"/>
          </w:tcPr>
          <w:p w14:paraId="5411838B" w14:textId="77777777" w:rsidR="00C75F6D" w:rsidRDefault="0010350A">
            <w:pPr>
              <w:ind w:firstLine="0"/>
              <w:jc w:val="center"/>
            </w:pPr>
            <w:r>
              <w:rPr>
                <w:b/>
              </w:rPr>
              <w:t>PR-AUC</w:t>
            </w:r>
          </w:p>
        </w:tc>
      </w:tr>
      <w:tr w:rsidR="00C75F6D" w14:paraId="51E7649B" w14:textId="77777777">
        <w:trPr>
          <w:cantSplit/>
          <w:jc w:val="center"/>
        </w:trPr>
        <w:tc>
          <w:tcPr>
            <w:tcW w:w="1361" w:type="dxa"/>
            <w:vAlign w:val="center"/>
          </w:tcPr>
          <w:p w14:paraId="230B2122" w14:textId="77777777" w:rsidR="00C75F6D" w:rsidRDefault="0010350A">
            <w:pPr>
              <w:ind w:firstLine="0"/>
              <w:jc w:val="left"/>
            </w:pPr>
            <w:r>
              <w:t>Hành vi</w:t>
            </w:r>
          </w:p>
        </w:tc>
        <w:tc>
          <w:tcPr>
            <w:tcW w:w="1247" w:type="dxa"/>
            <w:vAlign w:val="center"/>
          </w:tcPr>
          <w:p w14:paraId="7D02C959" w14:textId="77777777" w:rsidR="00C75F6D" w:rsidRDefault="0010350A">
            <w:pPr>
              <w:ind w:firstLine="0"/>
              <w:jc w:val="left"/>
            </w:pPr>
            <w:r>
              <w:t>ML</w:t>
            </w:r>
          </w:p>
        </w:tc>
        <w:tc>
          <w:tcPr>
            <w:tcW w:w="1134" w:type="dxa"/>
            <w:vAlign w:val="center"/>
          </w:tcPr>
          <w:p w14:paraId="6EF35DC8" w14:textId="77777777" w:rsidR="00C75F6D" w:rsidRDefault="0010350A">
            <w:pPr>
              <w:ind w:firstLine="0"/>
              <w:jc w:val="left"/>
            </w:pPr>
            <w:r>
              <w:t>40,48%</w:t>
            </w:r>
          </w:p>
        </w:tc>
        <w:tc>
          <w:tcPr>
            <w:tcW w:w="1134" w:type="dxa"/>
            <w:vAlign w:val="center"/>
          </w:tcPr>
          <w:p w14:paraId="0961A4A4" w14:textId="77777777" w:rsidR="00C75F6D" w:rsidRDefault="0010350A">
            <w:pPr>
              <w:ind w:firstLine="0"/>
              <w:jc w:val="left"/>
            </w:pPr>
            <w:r>
              <w:t>81,30%</w:t>
            </w:r>
          </w:p>
        </w:tc>
        <w:tc>
          <w:tcPr>
            <w:tcW w:w="1020" w:type="dxa"/>
            <w:vAlign w:val="center"/>
          </w:tcPr>
          <w:p w14:paraId="01F5D91C" w14:textId="77777777" w:rsidR="00C75F6D" w:rsidRDefault="0010350A">
            <w:pPr>
              <w:ind w:firstLine="0"/>
              <w:jc w:val="left"/>
            </w:pPr>
            <w:r>
              <w:t>67,66%</w:t>
            </w:r>
          </w:p>
        </w:tc>
        <w:tc>
          <w:tcPr>
            <w:tcW w:w="1134" w:type="dxa"/>
            <w:vAlign w:val="center"/>
          </w:tcPr>
          <w:p w14:paraId="4F96BD1F" w14:textId="77777777" w:rsidR="00C75F6D" w:rsidRDefault="0010350A">
            <w:pPr>
              <w:ind w:firstLine="0"/>
              <w:jc w:val="left"/>
            </w:pPr>
            <w:r>
              <w:t>67,47%</w:t>
            </w:r>
          </w:p>
        </w:tc>
        <w:tc>
          <w:tcPr>
            <w:tcW w:w="1020" w:type="dxa"/>
            <w:vAlign w:val="center"/>
          </w:tcPr>
          <w:p w14:paraId="64E21FB6" w14:textId="77777777" w:rsidR="00C75F6D" w:rsidRDefault="0010350A">
            <w:pPr>
              <w:ind w:firstLine="0"/>
              <w:jc w:val="left"/>
            </w:pPr>
            <w:r>
              <w:t>57,53%</w:t>
            </w:r>
          </w:p>
        </w:tc>
      </w:tr>
      <w:tr w:rsidR="00C75F6D" w14:paraId="5637780F" w14:textId="77777777">
        <w:trPr>
          <w:cantSplit/>
          <w:jc w:val="center"/>
        </w:trPr>
        <w:tc>
          <w:tcPr>
            <w:tcW w:w="1361" w:type="dxa"/>
            <w:vAlign w:val="center"/>
          </w:tcPr>
          <w:p w14:paraId="350B5FD5" w14:textId="77777777" w:rsidR="00C75F6D" w:rsidRDefault="0010350A">
            <w:pPr>
              <w:ind w:firstLine="0"/>
              <w:jc w:val="left"/>
            </w:pPr>
            <w:r>
              <w:t>Hành vi</w:t>
            </w:r>
          </w:p>
        </w:tc>
        <w:tc>
          <w:tcPr>
            <w:tcW w:w="1247" w:type="dxa"/>
            <w:vAlign w:val="center"/>
          </w:tcPr>
          <w:p w14:paraId="106839D6" w14:textId="77777777" w:rsidR="00C75F6D" w:rsidRDefault="0010350A">
            <w:pPr>
              <w:ind w:firstLine="0"/>
              <w:jc w:val="left"/>
            </w:pPr>
            <w:r>
              <w:t>Rule</w:t>
            </w:r>
          </w:p>
        </w:tc>
        <w:tc>
          <w:tcPr>
            <w:tcW w:w="1134" w:type="dxa"/>
            <w:vAlign w:val="center"/>
          </w:tcPr>
          <w:p w14:paraId="097F76DA" w14:textId="77777777" w:rsidR="00C75F6D" w:rsidRDefault="0010350A">
            <w:pPr>
              <w:ind w:firstLine="0"/>
              <w:jc w:val="left"/>
            </w:pPr>
            <w:r>
              <w:t>38,08%</w:t>
            </w:r>
          </w:p>
        </w:tc>
        <w:tc>
          <w:tcPr>
            <w:tcW w:w="1134" w:type="dxa"/>
            <w:vAlign w:val="center"/>
          </w:tcPr>
          <w:p w14:paraId="79FF2DD5" w14:textId="77777777" w:rsidR="00C75F6D" w:rsidRDefault="0010350A">
            <w:pPr>
              <w:ind w:firstLine="0"/>
              <w:jc w:val="left"/>
            </w:pPr>
            <w:r>
              <w:t>84,14%</w:t>
            </w:r>
          </w:p>
        </w:tc>
        <w:tc>
          <w:tcPr>
            <w:tcW w:w="1020" w:type="dxa"/>
            <w:vAlign w:val="center"/>
          </w:tcPr>
          <w:p w14:paraId="4D8E3DC3" w14:textId="77777777" w:rsidR="00C75F6D" w:rsidRDefault="0010350A">
            <w:pPr>
              <w:ind w:firstLine="0"/>
              <w:jc w:val="left"/>
            </w:pPr>
            <w:r>
              <w:t>67,75%</w:t>
            </w:r>
          </w:p>
        </w:tc>
        <w:tc>
          <w:tcPr>
            <w:tcW w:w="1134" w:type="dxa"/>
            <w:vAlign w:val="center"/>
          </w:tcPr>
          <w:p w14:paraId="64E44591" w14:textId="77777777" w:rsidR="00C75F6D" w:rsidRDefault="0010350A">
            <w:pPr>
              <w:ind w:firstLine="0"/>
              <w:jc w:val="left"/>
            </w:pPr>
            <w:r>
              <w:t>64,07%</w:t>
            </w:r>
          </w:p>
        </w:tc>
        <w:tc>
          <w:tcPr>
            <w:tcW w:w="1020" w:type="dxa"/>
            <w:vAlign w:val="center"/>
          </w:tcPr>
          <w:p w14:paraId="244DC2D0" w14:textId="77777777" w:rsidR="00C75F6D" w:rsidRDefault="0010350A">
            <w:pPr>
              <w:ind w:firstLine="0"/>
              <w:jc w:val="left"/>
            </w:pPr>
            <w:r>
              <w:t>49,99%</w:t>
            </w:r>
          </w:p>
        </w:tc>
      </w:tr>
      <w:tr w:rsidR="00C75F6D" w14:paraId="6DFC2437" w14:textId="77777777">
        <w:trPr>
          <w:cantSplit/>
          <w:jc w:val="center"/>
        </w:trPr>
        <w:tc>
          <w:tcPr>
            <w:tcW w:w="1361" w:type="dxa"/>
            <w:vAlign w:val="center"/>
          </w:tcPr>
          <w:p w14:paraId="2905B0C4" w14:textId="77777777" w:rsidR="00C75F6D" w:rsidRDefault="0010350A">
            <w:pPr>
              <w:ind w:firstLine="0"/>
              <w:jc w:val="left"/>
            </w:pPr>
            <w:r>
              <w:t>Học vụ</w:t>
            </w:r>
          </w:p>
        </w:tc>
        <w:tc>
          <w:tcPr>
            <w:tcW w:w="1247" w:type="dxa"/>
            <w:vAlign w:val="center"/>
          </w:tcPr>
          <w:p w14:paraId="5A5B1675" w14:textId="77777777" w:rsidR="00C75F6D" w:rsidRDefault="0010350A">
            <w:pPr>
              <w:ind w:firstLine="0"/>
              <w:jc w:val="left"/>
            </w:pPr>
            <w:r>
              <w:t>ML</w:t>
            </w:r>
          </w:p>
        </w:tc>
        <w:tc>
          <w:tcPr>
            <w:tcW w:w="1134" w:type="dxa"/>
            <w:vAlign w:val="center"/>
          </w:tcPr>
          <w:p w14:paraId="73797CBD" w14:textId="77777777" w:rsidR="00C75F6D" w:rsidRDefault="0010350A">
            <w:pPr>
              <w:ind w:firstLine="0"/>
              <w:jc w:val="left"/>
            </w:pPr>
            <w:r>
              <w:t>71,58%</w:t>
            </w:r>
          </w:p>
        </w:tc>
        <w:tc>
          <w:tcPr>
            <w:tcW w:w="1134" w:type="dxa"/>
            <w:vAlign w:val="center"/>
          </w:tcPr>
          <w:p w14:paraId="16B350A1" w14:textId="77777777" w:rsidR="00C75F6D" w:rsidRDefault="0010350A">
            <w:pPr>
              <w:ind w:firstLine="0"/>
              <w:jc w:val="left"/>
            </w:pPr>
            <w:r>
              <w:t>98,12%</w:t>
            </w:r>
          </w:p>
        </w:tc>
        <w:tc>
          <w:tcPr>
            <w:tcW w:w="1020" w:type="dxa"/>
            <w:vAlign w:val="center"/>
          </w:tcPr>
          <w:p w14:paraId="7828EE9A" w14:textId="77777777" w:rsidR="00C75F6D" w:rsidRDefault="0010350A">
            <w:pPr>
              <w:ind w:firstLine="0"/>
              <w:jc w:val="left"/>
            </w:pPr>
            <w:r>
              <w:t>91,35%</w:t>
            </w:r>
          </w:p>
        </w:tc>
        <w:tc>
          <w:tcPr>
            <w:tcW w:w="1134" w:type="dxa"/>
            <w:vAlign w:val="center"/>
          </w:tcPr>
          <w:p w14:paraId="55567A09" w14:textId="77777777" w:rsidR="00C75F6D" w:rsidRDefault="0010350A">
            <w:pPr>
              <w:ind w:firstLine="0"/>
              <w:jc w:val="left"/>
            </w:pPr>
            <w:r>
              <w:t>84,04%</w:t>
            </w:r>
          </w:p>
        </w:tc>
        <w:tc>
          <w:tcPr>
            <w:tcW w:w="1020" w:type="dxa"/>
            <w:vAlign w:val="center"/>
          </w:tcPr>
          <w:p w14:paraId="7194A147" w14:textId="77777777" w:rsidR="00C75F6D" w:rsidRDefault="0010350A">
            <w:pPr>
              <w:ind w:firstLine="0"/>
              <w:jc w:val="left"/>
            </w:pPr>
            <w:r>
              <w:t>97,76%</w:t>
            </w:r>
          </w:p>
        </w:tc>
      </w:tr>
      <w:tr w:rsidR="00C75F6D" w14:paraId="037C4E2A" w14:textId="77777777">
        <w:trPr>
          <w:cantSplit/>
          <w:jc w:val="center"/>
        </w:trPr>
        <w:tc>
          <w:tcPr>
            <w:tcW w:w="1361" w:type="dxa"/>
            <w:vAlign w:val="center"/>
          </w:tcPr>
          <w:p w14:paraId="7D0642E5" w14:textId="77777777" w:rsidR="00C75F6D" w:rsidRDefault="0010350A">
            <w:pPr>
              <w:ind w:firstLine="0"/>
              <w:jc w:val="left"/>
            </w:pPr>
            <w:r>
              <w:t>Học vụ</w:t>
            </w:r>
          </w:p>
        </w:tc>
        <w:tc>
          <w:tcPr>
            <w:tcW w:w="1247" w:type="dxa"/>
            <w:vAlign w:val="center"/>
          </w:tcPr>
          <w:p w14:paraId="74414133" w14:textId="77777777" w:rsidR="00C75F6D" w:rsidRDefault="0010350A">
            <w:pPr>
              <w:ind w:firstLine="0"/>
              <w:jc w:val="left"/>
            </w:pPr>
            <w:r>
              <w:t>Rule</w:t>
            </w:r>
          </w:p>
        </w:tc>
        <w:tc>
          <w:tcPr>
            <w:tcW w:w="1134" w:type="dxa"/>
            <w:vAlign w:val="center"/>
          </w:tcPr>
          <w:p w14:paraId="066F4508" w14:textId="77777777" w:rsidR="00C75F6D" w:rsidRDefault="0010350A">
            <w:pPr>
              <w:ind w:firstLine="0"/>
              <w:jc w:val="left"/>
            </w:pPr>
            <w:r>
              <w:t>80,97%</w:t>
            </w:r>
          </w:p>
        </w:tc>
        <w:tc>
          <w:tcPr>
            <w:tcW w:w="1134" w:type="dxa"/>
            <w:vAlign w:val="center"/>
          </w:tcPr>
          <w:p w14:paraId="75B7EEFD" w14:textId="77777777" w:rsidR="00C75F6D" w:rsidRDefault="0010350A">
            <w:pPr>
              <w:ind w:firstLine="0"/>
              <w:jc w:val="left"/>
            </w:pPr>
            <w:r>
              <w:t>93,90%</w:t>
            </w:r>
          </w:p>
        </w:tc>
        <w:tc>
          <w:tcPr>
            <w:tcW w:w="1020" w:type="dxa"/>
            <w:vAlign w:val="center"/>
          </w:tcPr>
          <w:p w14:paraId="2C584AC2" w14:textId="77777777" w:rsidR="00C75F6D" w:rsidRDefault="0010350A">
            <w:pPr>
              <w:ind w:firstLine="0"/>
              <w:jc w:val="left"/>
            </w:pPr>
            <w:r>
              <w:t>90,99%</w:t>
            </w:r>
          </w:p>
        </w:tc>
        <w:tc>
          <w:tcPr>
            <w:tcW w:w="1134" w:type="dxa"/>
            <w:vAlign w:val="center"/>
          </w:tcPr>
          <w:p w14:paraId="5238CF37" w14:textId="77777777" w:rsidR="00C75F6D" w:rsidRDefault="0010350A">
            <w:pPr>
              <w:ind w:firstLine="0"/>
              <w:jc w:val="left"/>
            </w:pPr>
            <w:r>
              <w:t>88,99%</w:t>
            </w:r>
          </w:p>
        </w:tc>
        <w:tc>
          <w:tcPr>
            <w:tcW w:w="1020" w:type="dxa"/>
            <w:vAlign w:val="center"/>
          </w:tcPr>
          <w:p w14:paraId="6872498B" w14:textId="77777777" w:rsidR="00C75F6D" w:rsidRDefault="0010350A">
            <w:pPr>
              <w:ind w:firstLine="0"/>
              <w:jc w:val="left"/>
            </w:pPr>
            <w:r>
              <w:t>88,95%</w:t>
            </w:r>
          </w:p>
        </w:tc>
      </w:tr>
    </w:tbl>
    <w:p w14:paraId="52CF4D9D" w14:textId="77777777" w:rsidR="00C75F6D" w:rsidRDefault="00C75F6D"/>
    <w:p w14:paraId="75E16E40" w14:textId="77777777" w:rsidR="00C75F6D" w:rsidRDefault="0010350A">
      <w:pPr>
        <w:jc w:val="center"/>
      </w:pPr>
      <w:r>
        <w:rPr>
          <w:noProof/>
        </w:rPr>
        <w:lastRenderedPageBreak/>
        <w:drawing>
          <wp:inline distT="0" distB="0" distL="0" distR="0" wp14:anchorId="506E8409" wp14:editId="3ACC40BC">
            <wp:extent cx="5580000" cy="2131873"/>
            <wp:effectExtent l="0" t="0" r="0" b="0"/>
            <wp:docPr id="9" name="Picture 9" descr="Hình 4.1. So sánh các metric của hai giải pháp theo từng nguồn" title="solution_metrics_by_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metrics_by_source.png"/>
                    <pic:cNvPicPr/>
                  </pic:nvPicPr>
                  <pic:blipFill>
                    <a:blip r:embed="rId22"/>
                    <a:stretch>
                      <a:fillRect/>
                    </a:stretch>
                  </pic:blipFill>
                  <pic:spPr>
                    <a:xfrm>
                      <a:off x="0" y="0"/>
                      <a:ext cx="5580000" cy="2131873"/>
                    </a:xfrm>
                    <a:prstGeom prst="rect">
                      <a:avLst/>
                    </a:prstGeom>
                  </pic:spPr>
                </pic:pic>
              </a:graphicData>
            </a:graphic>
          </wp:inline>
        </w:drawing>
      </w:r>
    </w:p>
    <w:p w14:paraId="644F94DE" w14:textId="77777777" w:rsidR="00C75F6D" w:rsidRDefault="0010350A">
      <w:pPr>
        <w:pStyle w:val="AcademicCaption"/>
      </w:pPr>
      <w:r>
        <w:t>Hình 4.1. So sánh các metric của hai giải pháp theo từng nguồn</w:t>
      </w:r>
    </w:p>
    <w:p w14:paraId="5C0F0028" w14:textId="77777777" w:rsidR="00C75F6D" w:rsidRDefault="0010350A">
      <w:pPr>
        <w:jc w:val="center"/>
      </w:pPr>
      <w:r>
        <w:rPr>
          <w:noProof/>
        </w:rPr>
        <w:drawing>
          <wp:inline distT="0" distB="0" distL="0" distR="0" wp14:anchorId="48DC429D" wp14:editId="44F46477">
            <wp:extent cx="5580000" cy="4550374"/>
            <wp:effectExtent l="0" t="0" r="0" b="0"/>
            <wp:docPr id="10" name="Picture 10" descr="Hình 4.2. Confusion matrix của bốn thí nghiệm" title="solution_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confusion_matrices.png"/>
                    <pic:cNvPicPr/>
                  </pic:nvPicPr>
                  <pic:blipFill>
                    <a:blip r:embed="rId23"/>
                    <a:stretch>
                      <a:fillRect/>
                    </a:stretch>
                  </pic:blipFill>
                  <pic:spPr>
                    <a:xfrm>
                      <a:off x="0" y="0"/>
                      <a:ext cx="5580000" cy="4550374"/>
                    </a:xfrm>
                    <a:prstGeom prst="rect">
                      <a:avLst/>
                    </a:prstGeom>
                  </pic:spPr>
                </pic:pic>
              </a:graphicData>
            </a:graphic>
          </wp:inline>
        </w:drawing>
      </w:r>
    </w:p>
    <w:p w14:paraId="4685F3DE" w14:textId="77777777" w:rsidR="00C75F6D" w:rsidRDefault="0010350A">
      <w:pPr>
        <w:pStyle w:val="AcademicCaption"/>
      </w:pPr>
      <w:r>
        <w:t>Hình 4.2. Confusion matrix của bốn thí nghiệm</w:t>
      </w:r>
    </w:p>
    <w:p w14:paraId="1BE976B9" w14:textId="77777777" w:rsidR="00C75F6D" w:rsidRDefault="0010350A">
      <w:pPr>
        <w:pStyle w:val="Heading2"/>
      </w:pPr>
      <w:bookmarkStart w:id="38" w:name="_Toc235634875"/>
      <w:r>
        <w:rPr>
          <w:rFonts w:ascii="Times New Roman" w:eastAsia="Times New Roman" w:hAnsi="Times New Roman"/>
        </w:rPr>
        <w:t>4.3. So sánh trên Nguồn 1</w:t>
      </w:r>
      <w:bookmarkEnd w:id="38"/>
    </w:p>
    <w:p w14:paraId="667C6056" w14:textId="77777777" w:rsidR="00C75F6D" w:rsidRDefault="0010350A">
      <w:r>
        <w:t>Trên 545 dòng test của nguồn học vụ, ML phát hiện 209/213 trường hợp Dropout, tương ứng Recall 98,12%, với 4 false negative và 83 false positive. Rule-</w:t>
      </w:r>
      <w:r>
        <w:lastRenderedPageBreak/>
        <w:t>based phát hiện 200/213 trường hợp, Recall 93,90%, với 13 false negative và 47 false positive. Như vậy ML giảm 9 trường hợp bỏ sót nhưng tạo thêm 36 cảnh báo nhầm.</w:t>
      </w:r>
    </w:p>
    <w:p w14:paraId="4C88A7DF" w14:textId="77777777" w:rsidR="00C75F6D" w:rsidRDefault="0010350A">
      <w:r>
        <w:t>Theo mục tiêu ưu tiên hạn chế bỏ sót, ML có lợi thế: Recall cao hơn 4,23 điểm phần trăm, F2 cao hơn 0,35 điểm và PR-AUC cao hơn 8,81 điểm. Ngược lại, Rule-based có Precision cao hơn 9,40 điểm và Accuracy cao hơn 4,95 điểm. Nếu nguồn lực tư vấn bị giới hạn nghiêm ngặt, sự chênh lệch false positive này là yếu tố cần cân nhắc; nếu chi phí bỏ sót cao, ML phù hợp hơn.</w:t>
      </w:r>
    </w:p>
    <w:p w14:paraId="319CEDAE" w14:textId="77777777" w:rsidR="00C75F6D" w:rsidRDefault="0010350A">
      <w:pPr>
        <w:pStyle w:val="Heading2"/>
      </w:pPr>
      <w:bookmarkStart w:id="39" w:name="_Toc235634876"/>
      <w:r>
        <w:rPr>
          <w:rFonts w:ascii="Times New Roman" w:eastAsia="Times New Roman" w:hAnsi="Times New Roman"/>
        </w:rPr>
        <w:t>4.4. So sánh trên Nguồn 2</w:t>
      </w:r>
      <w:bookmarkEnd w:id="39"/>
    </w:p>
    <w:p w14:paraId="6C56F39D" w14:textId="77777777" w:rsidR="00C75F6D" w:rsidRDefault="0010350A">
      <w:r>
        <w:t>Trên 1.500 dòng test của nguồn hành vi, ML có 287 true positive, 66 false negative và 422 false positive; Rule-based có 297 true positive, 56 false negative và 483 false positive. Rule-based đạt Recall 84,14%, cao hơn ML 2,83 điểm phần trăm, nhưng Precision thấp hơn 2,40 điểm và Accuracy thấp hơn 3,40 điểm.</w:t>
      </w:r>
    </w:p>
    <w:p w14:paraId="5ECCD235" w14:textId="77777777" w:rsidR="00C75F6D" w:rsidRDefault="0010350A">
      <w:r>
        <w:t>F2 của hai giải pháp gần như tương đương: 67,66% với ML và 67,75% với Rule-based. ML có PR-AUC 57,53%, cao hơn Rule-based 49,99%, cho thấy khả năng xếp hạng tổng thể tốt hơn. Tuy nhiên, vì nguồn này là dữ liệu mô phỏng, chênh lệch nhỏ không đủ làm cơ sở lựa chọn duy nhất cho triển khai thực tế.</w:t>
      </w:r>
    </w:p>
    <w:p w14:paraId="72A924FA" w14:textId="77777777" w:rsidR="00C75F6D" w:rsidRDefault="0010350A">
      <w:pPr>
        <w:pStyle w:val="Heading2"/>
      </w:pPr>
      <w:bookmarkStart w:id="40" w:name="_Toc235634877"/>
      <w:r>
        <w:rPr>
          <w:rFonts w:ascii="Times New Roman" w:eastAsia="Times New Roman" w:hAnsi="Times New Roman"/>
        </w:rPr>
        <w:t>4.5. So sánh chênh lệch metric</w:t>
      </w:r>
      <w:bookmarkEnd w:id="40"/>
    </w:p>
    <w:p w14:paraId="5DFC6FF9" w14:textId="77777777" w:rsidR="00C75F6D" w:rsidRDefault="0010350A">
      <w:pPr>
        <w:pStyle w:val="AcademicCaption"/>
      </w:pPr>
      <w:r>
        <w:t>Bảng 4.3. Chênh lệch metric ML trừ Rule-based</w:t>
      </w:r>
    </w:p>
    <w:tbl>
      <w:tblPr>
        <w:tblStyle w:val="TableGrid"/>
        <w:tblW w:w="8051" w:type="dxa"/>
        <w:jc w:val="center"/>
        <w:tblLayout w:type="fixed"/>
        <w:tblLook w:val="04A0" w:firstRow="1" w:lastRow="0" w:firstColumn="1" w:lastColumn="0" w:noHBand="0" w:noVBand="1"/>
      </w:tblPr>
      <w:tblGrid>
        <w:gridCol w:w="1928"/>
        <w:gridCol w:w="1701"/>
        <w:gridCol w:w="1871"/>
        <w:gridCol w:w="2551"/>
      </w:tblGrid>
      <w:tr w:rsidR="00C75F6D" w14:paraId="4F626712" w14:textId="77777777">
        <w:trPr>
          <w:cantSplit/>
          <w:tblHeader/>
          <w:jc w:val="center"/>
        </w:trPr>
        <w:tc>
          <w:tcPr>
            <w:tcW w:w="1928" w:type="dxa"/>
            <w:shd w:val="clear" w:color="auto" w:fill="D9E6F2"/>
            <w:vAlign w:val="center"/>
          </w:tcPr>
          <w:p w14:paraId="386085B0" w14:textId="77777777" w:rsidR="00C75F6D" w:rsidRDefault="0010350A">
            <w:pPr>
              <w:ind w:firstLine="0"/>
              <w:jc w:val="center"/>
            </w:pPr>
            <w:r>
              <w:rPr>
                <w:b/>
              </w:rPr>
              <w:t>Nguồn</w:t>
            </w:r>
          </w:p>
        </w:tc>
        <w:tc>
          <w:tcPr>
            <w:tcW w:w="1701" w:type="dxa"/>
            <w:shd w:val="clear" w:color="auto" w:fill="D9E6F2"/>
            <w:vAlign w:val="center"/>
          </w:tcPr>
          <w:p w14:paraId="69F58FCB" w14:textId="77777777" w:rsidR="00C75F6D" w:rsidRDefault="0010350A">
            <w:pPr>
              <w:ind w:firstLine="0"/>
              <w:jc w:val="center"/>
            </w:pPr>
            <w:r>
              <w:rPr>
                <w:b/>
              </w:rPr>
              <w:t>Metric</w:t>
            </w:r>
          </w:p>
        </w:tc>
        <w:tc>
          <w:tcPr>
            <w:tcW w:w="1871" w:type="dxa"/>
            <w:shd w:val="clear" w:color="auto" w:fill="D9E6F2"/>
            <w:vAlign w:val="center"/>
          </w:tcPr>
          <w:p w14:paraId="0C9A5D4E" w14:textId="77777777" w:rsidR="00C75F6D" w:rsidRDefault="0010350A">
            <w:pPr>
              <w:ind w:firstLine="0"/>
              <w:jc w:val="center"/>
            </w:pPr>
            <w:r>
              <w:rPr>
                <w:b/>
              </w:rPr>
              <w:t>ML − Rule</w:t>
            </w:r>
          </w:p>
        </w:tc>
        <w:tc>
          <w:tcPr>
            <w:tcW w:w="2551" w:type="dxa"/>
            <w:shd w:val="clear" w:color="auto" w:fill="D9E6F2"/>
            <w:vAlign w:val="center"/>
          </w:tcPr>
          <w:p w14:paraId="18FA24CC" w14:textId="77777777" w:rsidR="00C75F6D" w:rsidRDefault="0010350A">
            <w:pPr>
              <w:ind w:firstLine="0"/>
              <w:jc w:val="center"/>
            </w:pPr>
            <w:r>
              <w:rPr>
                <w:b/>
              </w:rPr>
              <w:t>Giá trị cao hơn</w:t>
            </w:r>
          </w:p>
        </w:tc>
      </w:tr>
      <w:tr w:rsidR="00C75F6D" w14:paraId="770E1807" w14:textId="77777777">
        <w:trPr>
          <w:cantSplit/>
          <w:jc w:val="center"/>
        </w:trPr>
        <w:tc>
          <w:tcPr>
            <w:tcW w:w="1928" w:type="dxa"/>
            <w:vAlign w:val="center"/>
          </w:tcPr>
          <w:p w14:paraId="0D1909E4" w14:textId="77777777" w:rsidR="00C75F6D" w:rsidRDefault="0010350A">
            <w:pPr>
              <w:ind w:firstLine="0"/>
              <w:jc w:val="left"/>
            </w:pPr>
            <w:r>
              <w:t>Học vụ</w:t>
            </w:r>
          </w:p>
        </w:tc>
        <w:tc>
          <w:tcPr>
            <w:tcW w:w="1701" w:type="dxa"/>
            <w:vAlign w:val="center"/>
          </w:tcPr>
          <w:p w14:paraId="149D15F8" w14:textId="77777777" w:rsidR="00C75F6D" w:rsidRDefault="0010350A">
            <w:pPr>
              <w:ind w:firstLine="0"/>
              <w:jc w:val="left"/>
            </w:pPr>
            <w:r>
              <w:t>ACCURACY</w:t>
            </w:r>
          </w:p>
        </w:tc>
        <w:tc>
          <w:tcPr>
            <w:tcW w:w="1871" w:type="dxa"/>
            <w:vAlign w:val="center"/>
          </w:tcPr>
          <w:p w14:paraId="69609007" w14:textId="77777777" w:rsidR="00C75F6D" w:rsidRDefault="0010350A">
            <w:pPr>
              <w:ind w:firstLine="0"/>
              <w:jc w:val="left"/>
            </w:pPr>
            <w:r>
              <w:t xml:space="preserve">-4,95 </w:t>
            </w:r>
            <w:proofErr w:type="gramStart"/>
            <w:r>
              <w:t>đ,%</w:t>
            </w:r>
            <w:proofErr w:type="gramEnd"/>
          </w:p>
        </w:tc>
        <w:tc>
          <w:tcPr>
            <w:tcW w:w="2551" w:type="dxa"/>
            <w:vAlign w:val="center"/>
          </w:tcPr>
          <w:p w14:paraId="38823A94" w14:textId="77777777" w:rsidR="00C75F6D" w:rsidRDefault="0010350A">
            <w:pPr>
              <w:ind w:firstLine="0"/>
              <w:jc w:val="left"/>
            </w:pPr>
            <w:r>
              <w:t>Rule-based</w:t>
            </w:r>
          </w:p>
        </w:tc>
      </w:tr>
      <w:tr w:rsidR="00C75F6D" w14:paraId="33C0BA8F" w14:textId="77777777">
        <w:trPr>
          <w:cantSplit/>
          <w:jc w:val="center"/>
        </w:trPr>
        <w:tc>
          <w:tcPr>
            <w:tcW w:w="1928" w:type="dxa"/>
            <w:vAlign w:val="center"/>
          </w:tcPr>
          <w:p w14:paraId="72BCC3B2" w14:textId="77777777" w:rsidR="00C75F6D" w:rsidRDefault="0010350A">
            <w:pPr>
              <w:ind w:firstLine="0"/>
              <w:jc w:val="left"/>
            </w:pPr>
            <w:r>
              <w:t>Học vụ</w:t>
            </w:r>
          </w:p>
        </w:tc>
        <w:tc>
          <w:tcPr>
            <w:tcW w:w="1701" w:type="dxa"/>
            <w:vAlign w:val="center"/>
          </w:tcPr>
          <w:p w14:paraId="4EAC66F2" w14:textId="77777777" w:rsidR="00C75F6D" w:rsidRDefault="0010350A">
            <w:pPr>
              <w:ind w:firstLine="0"/>
              <w:jc w:val="left"/>
            </w:pPr>
            <w:r>
              <w:t>F2</w:t>
            </w:r>
          </w:p>
        </w:tc>
        <w:tc>
          <w:tcPr>
            <w:tcW w:w="1871" w:type="dxa"/>
            <w:vAlign w:val="center"/>
          </w:tcPr>
          <w:p w14:paraId="46F61F51" w14:textId="77777777" w:rsidR="00C75F6D" w:rsidRDefault="0010350A">
            <w:pPr>
              <w:ind w:firstLine="0"/>
              <w:jc w:val="left"/>
            </w:pPr>
            <w:r>
              <w:t xml:space="preserve">+0,35 </w:t>
            </w:r>
            <w:proofErr w:type="gramStart"/>
            <w:r>
              <w:t>đ,%</w:t>
            </w:r>
            <w:proofErr w:type="gramEnd"/>
          </w:p>
        </w:tc>
        <w:tc>
          <w:tcPr>
            <w:tcW w:w="2551" w:type="dxa"/>
            <w:vAlign w:val="center"/>
          </w:tcPr>
          <w:p w14:paraId="6B1C3240" w14:textId="77777777" w:rsidR="00C75F6D" w:rsidRDefault="0010350A">
            <w:pPr>
              <w:ind w:firstLine="0"/>
              <w:jc w:val="left"/>
            </w:pPr>
            <w:r>
              <w:t>ML</w:t>
            </w:r>
          </w:p>
        </w:tc>
      </w:tr>
      <w:tr w:rsidR="00C75F6D" w14:paraId="4799095F" w14:textId="77777777">
        <w:trPr>
          <w:cantSplit/>
          <w:jc w:val="center"/>
        </w:trPr>
        <w:tc>
          <w:tcPr>
            <w:tcW w:w="1928" w:type="dxa"/>
            <w:vAlign w:val="center"/>
          </w:tcPr>
          <w:p w14:paraId="03C1DCCA" w14:textId="77777777" w:rsidR="00C75F6D" w:rsidRDefault="0010350A">
            <w:pPr>
              <w:ind w:firstLine="0"/>
              <w:jc w:val="left"/>
            </w:pPr>
            <w:r>
              <w:t>Học vụ</w:t>
            </w:r>
          </w:p>
        </w:tc>
        <w:tc>
          <w:tcPr>
            <w:tcW w:w="1701" w:type="dxa"/>
            <w:vAlign w:val="center"/>
          </w:tcPr>
          <w:p w14:paraId="3F3FE6E2" w14:textId="77777777" w:rsidR="00C75F6D" w:rsidRDefault="0010350A">
            <w:pPr>
              <w:ind w:firstLine="0"/>
              <w:jc w:val="left"/>
            </w:pPr>
            <w:r>
              <w:t>PR-AUC</w:t>
            </w:r>
          </w:p>
        </w:tc>
        <w:tc>
          <w:tcPr>
            <w:tcW w:w="1871" w:type="dxa"/>
            <w:vAlign w:val="center"/>
          </w:tcPr>
          <w:p w14:paraId="11893A1B" w14:textId="77777777" w:rsidR="00C75F6D" w:rsidRDefault="0010350A">
            <w:pPr>
              <w:ind w:firstLine="0"/>
              <w:jc w:val="left"/>
            </w:pPr>
            <w:r>
              <w:t xml:space="preserve">+8,81 </w:t>
            </w:r>
            <w:proofErr w:type="gramStart"/>
            <w:r>
              <w:t>đ,%</w:t>
            </w:r>
            <w:proofErr w:type="gramEnd"/>
          </w:p>
        </w:tc>
        <w:tc>
          <w:tcPr>
            <w:tcW w:w="2551" w:type="dxa"/>
            <w:vAlign w:val="center"/>
          </w:tcPr>
          <w:p w14:paraId="5886D4A8" w14:textId="77777777" w:rsidR="00C75F6D" w:rsidRDefault="0010350A">
            <w:pPr>
              <w:ind w:firstLine="0"/>
              <w:jc w:val="left"/>
            </w:pPr>
            <w:r>
              <w:t>ML</w:t>
            </w:r>
          </w:p>
        </w:tc>
      </w:tr>
      <w:tr w:rsidR="00C75F6D" w14:paraId="649B8F66" w14:textId="77777777">
        <w:trPr>
          <w:cantSplit/>
          <w:jc w:val="center"/>
        </w:trPr>
        <w:tc>
          <w:tcPr>
            <w:tcW w:w="1928" w:type="dxa"/>
            <w:vAlign w:val="center"/>
          </w:tcPr>
          <w:p w14:paraId="55096145" w14:textId="77777777" w:rsidR="00C75F6D" w:rsidRDefault="0010350A">
            <w:pPr>
              <w:ind w:firstLine="0"/>
              <w:jc w:val="left"/>
            </w:pPr>
            <w:r>
              <w:t>Học vụ</w:t>
            </w:r>
          </w:p>
        </w:tc>
        <w:tc>
          <w:tcPr>
            <w:tcW w:w="1701" w:type="dxa"/>
            <w:vAlign w:val="center"/>
          </w:tcPr>
          <w:p w14:paraId="63E57326" w14:textId="77777777" w:rsidR="00C75F6D" w:rsidRDefault="0010350A">
            <w:pPr>
              <w:ind w:firstLine="0"/>
              <w:jc w:val="left"/>
            </w:pPr>
            <w:r>
              <w:t>PRECISION</w:t>
            </w:r>
          </w:p>
        </w:tc>
        <w:tc>
          <w:tcPr>
            <w:tcW w:w="1871" w:type="dxa"/>
            <w:vAlign w:val="center"/>
          </w:tcPr>
          <w:p w14:paraId="747F65E6" w14:textId="77777777" w:rsidR="00C75F6D" w:rsidRDefault="0010350A">
            <w:pPr>
              <w:ind w:firstLine="0"/>
              <w:jc w:val="left"/>
            </w:pPr>
            <w:r>
              <w:t xml:space="preserve">-9,40 </w:t>
            </w:r>
            <w:proofErr w:type="gramStart"/>
            <w:r>
              <w:t>đ,%</w:t>
            </w:r>
            <w:proofErr w:type="gramEnd"/>
          </w:p>
        </w:tc>
        <w:tc>
          <w:tcPr>
            <w:tcW w:w="2551" w:type="dxa"/>
            <w:vAlign w:val="center"/>
          </w:tcPr>
          <w:p w14:paraId="56751460" w14:textId="77777777" w:rsidR="00C75F6D" w:rsidRDefault="0010350A">
            <w:pPr>
              <w:ind w:firstLine="0"/>
              <w:jc w:val="left"/>
            </w:pPr>
            <w:r>
              <w:t>Rule-based</w:t>
            </w:r>
          </w:p>
        </w:tc>
      </w:tr>
      <w:tr w:rsidR="00C75F6D" w14:paraId="1585BC2A" w14:textId="77777777">
        <w:trPr>
          <w:cantSplit/>
          <w:jc w:val="center"/>
        </w:trPr>
        <w:tc>
          <w:tcPr>
            <w:tcW w:w="1928" w:type="dxa"/>
            <w:vAlign w:val="center"/>
          </w:tcPr>
          <w:p w14:paraId="3ED924CE" w14:textId="77777777" w:rsidR="00C75F6D" w:rsidRDefault="0010350A">
            <w:pPr>
              <w:ind w:firstLine="0"/>
              <w:jc w:val="left"/>
            </w:pPr>
            <w:r>
              <w:t>Học vụ</w:t>
            </w:r>
          </w:p>
        </w:tc>
        <w:tc>
          <w:tcPr>
            <w:tcW w:w="1701" w:type="dxa"/>
            <w:vAlign w:val="center"/>
          </w:tcPr>
          <w:p w14:paraId="2B65CA21" w14:textId="77777777" w:rsidR="00C75F6D" w:rsidRDefault="0010350A">
            <w:pPr>
              <w:ind w:firstLine="0"/>
              <w:jc w:val="left"/>
            </w:pPr>
            <w:r>
              <w:t>RECALL</w:t>
            </w:r>
          </w:p>
        </w:tc>
        <w:tc>
          <w:tcPr>
            <w:tcW w:w="1871" w:type="dxa"/>
            <w:vAlign w:val="center"/>
          </w:tcPr>
          <w:p w14:paraId="7B081EEA" w14:textId="77777777" w:rsidR="00C75F6D" w:rsidRDefault="0010350A">
            <w:pPr>
              <w:ind w:firstLine="0"/>
              <w:jc w:val="left"/>
            </w:pPr>
            <w:r>
              <w:t xml:space="preserve">+4,23 </w:t>
            </w:r>
            <w:proofErr w:type="gramStart"/>
            <w:r>
              <w:t>đ,%</w:t>
            </w:r>
            <w:proofErr w:type="gramEnd"/>
          </w:p>
        </w:tc>
        <w:tc>
          <w:tcPr>
            <w:tcW w:w="2551" w:type="dxa"/>
            <w:vAlign w:val="center"/>
          </w:tcPr>
          <w:p w14:paraId="0196E96D" w14:textId="77777777" w:rsidR="00C75F6D" w:rsidRDefault="0010350A">
            <w:pPr>
              <w:ind w:firstLine="0"/>
              <w:jc w:val="left"/>
            </w:pPr>
            <w:r>
              <w:t>ML</w:t>
            </w:r>
          </w:p>
        </w:tc>
      </w:tr>
      <w:tr w:rsidR="00C75F6D" w14:paraId="365C7F27" w14:textId="77777777">
        <w:trPr>
          <w:cantSplit/>
          <w:jc w:val="center"/>
        </w:trPr>
        <w:tc>
          <w:tcPr>
            <w:tcW w:w="1928" w:type="dxa"/>
            <w:vAlign w:val="center"/>
          </w:tcPr>
          <w:p w14:paraId="46904843" w14:textId="77777777" w:rsidR="00C75F6D" w:rsidRDefault="0010350A">
            <w:pPr>
              <w:ind w:firstLine="0"/>
              <w:jc w:val="left"/>
            </w:pPr>
            <w:r>
              <w:t>Học vụ</w:t>
            </w:r>
          </w:p>
        </w:tc>
        <w:tc>
          <w:tcPr>
            <w:tcW w:w="1701" w:type="dxa"/>
            <w:vAlign w:val="center"/>
          </w:tcPr>
          <w:p w14:paraId="28310FBD" w14:textId="77777777" w:rsidR="00C75F6D" w:rsidRDefault="0010350A">
            <w:pPr>
              <w:ind w:firstLine="0"/>
              <w:jc w:val="left"/>
            </w:pPr>
            <w:r>
              <w:t>ROC-AUC</w:t>
            </w:r>
          </w:p>
        </w:tc>
        <w:tc>
          <w:tcPr>
            <w:tcW w:w="1871" w:type="dxa"/>
            <w:vAlign w:val="center"/>
          </w:tcPr>
          <w:p w14:paraId="7D359C46" w14:textId="77777777" w:rsidR="00C75F6D" w:rsidRDefault="0010350A">
            <w:pPr>
              <w:ind w:firstLine="0"/>
              <w:jc w:val="left"/>
            </w:pPr>
            <w:r>
              <w:t xml:space="preserve">+4,12 </w:t>
            </w:r>
            <w:proofErr w:type="gramStart"/>
            <w:r>
              <w:t>đ,%</w:t>
            </w:r>
            <w:proofErr w:type="gramEnd"/>
          </w:p>
        </w:tc>
        <w:tc>
          <w:tcPr>
            <w:tcW w:w="2551" w:type="dxa"/>
            <w:vAlign w:val="center"/>
          </w:tcPr>
          <w:p w14:paraId="0CB928BC" w14:textId="77777777" w:rsidR="00C75F6D" w:rsidRDefault="0010350A">
            <w:pPr>
              <w:ind w:firstLine="0"/>
              <w:jc w:val="left"/>
            </w:pPr>
            <w:r>
              <w:t>ML</w:t>
            </w:r>
          </w:p>
        </w:tc>
      </w:tr>
      <w:tr w:rsidR="00C75F6D" w14:paraId="1852FA32" w14:textId="77777777">
        <w:trPr>
          <w:cantSplit/>
          <w:jc w:val="center"/>
        </w:trPr>
        <w:tc>
          <w:tcPr>
            <w:tcW w:w="1928" w:type="dxa"/>
            <w:vAlign w:val="center"/>
          </w:tcPr>
          <w:p w14:paraId="1586C041" w14:textId="77777777" w:rsidR="00C75F6D" w:rsidRDefault="0010350A">
            <w:pPr>
              <w:ind w:firstLine="0"/>
              <w:jc w:val="left"/>
            </w:pPr>
            <w:r>
              <w:t>Hành vi</w:t>
            </w:r>
          </w:p>
        </w:tc>
        <w:tc>
          <w:tcPr>
            <w:tcW w:w="1701" w:type="dxa"/>
            <w:vAlign w:val="center"/>
          </w:tcPr>
          <w:p w14:paraId="6D8A4338" w14:textId="77777777" w:rsidR="00C75F6D" w:rsidRDefault="0010350A">
            <w:pPr>
              <w:ind w:firstLine="0"/>
              <w:jc w:val="left"/>
            </w:pPr>
            <w:r>
              <w:t>ACCURACY</w:t>
            </w:r>
          </w:p>
        </w:tc>
        <w:tc>
          <w:tcPr>
            <w:tcW w:w="1871" w:type="dxa"/>
            <w:vAlign w:val="center"/>
          </w:tcPr>
          <w:p w14:paraId="6C41B1BA" w14:textId="77777777" w:rsidR="00C75F6D" w:rsidRDefault="0010350A">
            <w:pPr>
              <w:ind w:firstLine="0"/>
              <w:jc w:val="left"/>
            </w:pPr>
            <w:r>
              <w:t xml:space="preserve">+3,40 </w:t>
            </w:r>
            <w:proofErr w:type="gramStart"/>
            <w:r>
              <w:t>đ,%</w:t>
            </w:r>
            <w:proofErr w:type="gramEnd"/>
          </w:p>
        </w:tc>
        <w:tc>
          <w:tcPr>
            <w:tcW w:w="2551" w:type="dxa"/>
            <w:vAlign w:val="center"/>
          </w:tcPr>
          <w:p w14:paraId="2F4C2C79" w14:textId="77777777" w:rsidR="00C75F6D" w:rsidRDefault="0010350A">
            <w:pPr>
              <w:ind w:firstLine="0"/>
              <w:jc w:val="left"/>
            </w:pPr>
            <w:r>
              <w:t>ML</w:t>
            </w:r>
          </w:p>
        </w:tc>
      </w:tr>
      <w:tr w:rsidR="00C75F6D" w14:paraId="159589DF" w14:textId="77777777">
        <w:trPr>
          <w:cantSplit/>
          <w:jc w:val="center"/>
        </w:trPr>
        <w:tc>
          <w:tcPr>
            <w:tcW w:w="1928" w:type="dxa"/>
            <w:vAlign w:val="center"/>
          </w:tcPr>
          <w:p w14:paraId="42551AA5" w14:textId="77777777" w:rsidR="00C75F6D" w:rsidRDefault="0010350A">
            <w:pPr>
              <w:ind w:firstLine="0"/>
              <w:jc w:val="left"/>
            </w:pPr>
            <w:r>
              <w:t>Hành vi</w:t>
            </w:r>
          </w:p>
        </w:tc>
        <w:tc>
          <w:tcPr>
            <w:tcW w:w="1701" w:type="dxa"/>
            <w:vAlign w:val="center"/>
          </w:tcPr>
          <w:p w14:paraId="55EBF48C" w14:textId="77777777" w:rsidR="00C75F6D" w:rsidRDefault="0010350A">
            <w:pPr>
              <w:ind w:firstLine="0"/>
              <w:jc w:val="left"/>
            </w:pPr>
            <w:r>
              <w:t>F2</w:t>
            </w:r>
          </w:p>
        </w:tc>
        <w:tc>
          <w:tcPr>
            <w:tcW w:w="1871" w:type="dxa"/>
            <w:vAlign w:val="center"/>
          </w:tcPr>
          <w:p w14:paraId="58117912" w14:textId="77777777" w:rsidR="00C75F6D" w:rsidRDefault="0010350A">
            <w:pPr>
              <w:ind w:firstLine="0"/>
              <w:jc w:val="left"/>
            </w:pPr>
            <w:r>
              <w:t xml:space="preserve">-0,09 </w:t>
            </w:r>
            <w:proofErr w:type="gramStart"/>
            <w:r>
              <w:t>đ,%</w:t>
            </w:r>
            <w:proofErr w:type="gramEnd"/>
          </w:p>
        </w:tc>
        <w:tc>
          <w:tcPr>
            <w:tcW w:w="2551" w:type="dxa"/>
            <w:vAlign w:val="center"/>
          </w:tcPr>
          <w:p w14:paraId="315E9C0E" w14:textId="77777777" w:rsidR="00C75F6D" w:rsidRDefault="0010350A">
            <w:pPr>
              <w:ind w:firstLine="0"/>
              <w:jc w:val="left"/>
            </w:pPr>
            <w:r>
              <w:t>Rule-based</w:t>
            </w:r>
          </w:p>
        </w:tc>
      </w:tr>
      <w:tr w:rsidR="00C75F6D" w14:paraId="736CB1B4" w14:textId="77777777">
        <w:trPr>
          <w:cantSplit/>
          <w:jc w:val="center"/>
        </w:trPr>
        <w:tc>
          <w:tcPr>
            <w:tcW w:w="1928" w:type="dxa"/>
            <w:vAlign w:val="center"/>
          </w:tcPr>
          <w:p w14:paraId="24D7001D" w14:textId="77777777" w:rsidR="00C75F6D" w:rsidRDefault="0010350A">
            <w:pPr>
              <w:ind w:firstLine="0"/>
              <w:jc w:val="left"/>
            </w:pPr>
            <w:r>
              <w:lastRenderedPageBreak/>
              <w:t>Hành vi</w:t>
            </w:r>
          </w:p>
        </w:tc>
        <w:tc>
          <w:tcPr>
            <w:tcW w:w="1701" w:type="dxa"/>
            <w:vAlign w:val="center"/>
          </w:tcPr>
          <w:p w14:paraId="672C12AD" w14:textId="77777777" w:rsidR="00C75F6D" w:rsidRDefault="0010350A">
            <w:pPr>
              <w:ind w:firstLine="0"/>
              <w:jc w:val="left"/>
            </w:pPr>
            <w:r>
              <w:t>PR-AUC</w:t>
            </w:r>
          </w:p>
        </w:tc>
        <w:tc>
          <w:tcPr>
            <w:tcW w:w="1871" w:type="dxa"/>
            <w:vAlign w:val="center"/>
          </w:tcPr>
          <w:p w14:paraId="20D57541" w14:textId="77777777" w:rsidR="00C75F6D" w:rsidRDefault="0010350A">
            <w:pPr>
              <w:ind w:firstLine="0"/>
              <w:jc w:val="left"/>
            </w:pPr>
            <w:r>
              <w:t xml:space="preserve">+7,55 </w:t>
            </w:r>
            <w:proofErr w:type="gramStart"/>
            <w:r>
              <w:t>đ,%</w:t>
            </w:r>
            <w:proofErr w:type="gramEnd"/>
          </w:p>
        </w:tc>
        <w:tc>
          <w:tcPr>
            <w:tcW w:w="2551" w:type="dxa"/>
            <w:vAlign w:val="center"/>
          </w:tcPr>
          <w:p w14:paraId="38000280" w14:textId="77777777" w:rsidR="00C75F6D" w:rsidRDefault="0010350A">
            <w:pPr>
              <w:ind w:firstLine="0"/>
              <w:jc w:val="left"/>
            </w:pPr>
            <w:r>
              <w:t>ML</w:t>
            </w:r>
          </w:p>
        </w:tc>
      </w:tr>
      <w:tr w:rsidR="00C75F6D" w14:paraId="7D37BE64" w14:textId="77777777">
        <w:trPr>
          <w:cantSplit/>
          <w:jc w:val="center"/>
        </w:trPr>
        <w:tc>
          <w:tcPr>
            <w:tcW w:w="1928" w:type="dxa"/>
            <w:vAlign w:val="center"/>
          </w:tcPr>
          <w:p w14:paraId="2BEA31FD" w14:textId="77777777" w:rsidR="00C75F6D" w:rsidRDefault="0010350A">
            <w:pPr>
              <w:ind w:firstLine="0"/>
              <w:jc w:val="left"/>
            </w:pPr>
            <w:r>
              <w:t>Hành vi</w:t>
            </w:r>
          </w:p>
        </w:tc>
        <w:tc>
          <w:tcPr>
            <w:tcW w:w="1701" w:type="dxa"/>
            <w:vAlign w:val="center"/>
          </w:tcPr>
          <w:p w14:paraId="528C8A74" w14:textId="77777777" w:rsidR="00C75F6D" w:rsidRDefault="0010350A">
            <w:pPr>
              <w:ind w:firstLine="0"/>
              <w:jc w:val="left"/>
            </w:pPr>
            <w:r>
              <w:t>PRECISION</w:t>
            </w:r>
          </w:p>
        </w:tc>
        <w:tc>
          <w:tcPr>
            <w:tcW w:w="1871" w:type="dxa"/>
            <w:vAlign w:val="center"/>
          </w:tcPr>
          <w:p w14:paraId="74A87248" w14:textId="77777777" w:rsidR="00C75F6D" w:rsidRDefault="0010350A">
            <w:pPr>
              <w:ind w:firstLine="0"/>
              <w:jc w:val="left"/>
            </w:pPr>
            <w:r>
              <w:t xml:space="preserve">+2,40 </w:t>
            </w:r>
            <w:proofErr w:type="gramStart"/>
            <w:r>
              <w:t>đ,%</w:t>
            </w:r>
            <w:proofErr w:type="gramEnd"/>
          </w:p>
        </w:tc>
        <w:tc>
          <w:tcPr>
            <w:tcW w:w="2551" w:type="dxa"/>
            <w:vAlign w:val="center"/>
          </w:tcPr>
          <w:p w14:paraId="7D3534CE" w14:textId="77777777" w:rsidR="00C75F6D" w:rsidRDefault="0010350A">
            <w:pPr>
              <w:ind w:firstLine="0"/>
              <w:jc w:val="left"/>
            </w:pPr>
            <w:r>
              <w:t>ML</w:t>
            </w:r>
          </w:p>
        </w:tc>
      </w:tr>
      <w:tr w:rsidR="00C75F6D" w14:paraId="592BD0A2" w14:textId="77777777">
        <w:trPr>
          <w:cantSplit/>
          <w:jc w:val="center"/>
        </w:trPr>
        <w:tc>
          <w:tcPr>
            <w:tcW w:w="1928" w:type="dxa"/>
            <w:vAlign w:val="center"/>
          </w:tcPr>
          <w:p w14:paraId="5E8FF065" w14:textId="77777777" w:rsidR="00C75F6D" w:rsidRDefault="0010350A">
            <w:pPr>
              <w:ind w:firstLine="0"/>
              <w:jc w:val="left"/>
            </w:pPr>
            <w:r>
              <w:t>Hành vi</w:t>
            </w:r>
          </w:p>
        </w:tc>
        <w:tc>
          <w:tcPr>
            <w:tcW w:w="1701" w:type="dxa"/>
            <w:vAlign w:val="center"/>
          </w:tcPr>
          <w:p w14:paraId="53064C73" w14:textId="77777777" w:rsidR="00C75F6D" w:rsidRDefault="0010350A">
            <w:pPr>
              <w:ind w:firstLine="0"/>
              <w:jc w:val="left"/>
            </w:pPr>
            <w:r>
              <w:t>RECALL</w:t>
            </w:r>
          </w:p>
        </w:tc>
        <w:tc>
          <w:tcPr>
            <w:tcW w:w="1871" w:type="dxa"/>
            <w:vAlign w:val="center"/>
          </w:tcPr>
          <w:p w14:paraId="33AFB7FD" w14:textId="77777777" w:rsidR="00C75F6D" w:rsidRDefault="0010350A">
            <w:pPr>
              <w:ind w:firstLine="0"/>
              <w:jc w:val="left"/>
            </w:pPr>
            <w:r>
              <w:t xml:space="preserve">-2,83 </w:t>
            </w:r>
            <w:proofErr w:type="gramStart"/>
            <w:r>
              <w:t>đ,%</w:t>
            </w:r>
            <w:proofErr w:type="gramEnd"/>
          </w:p>
        </w:tc>
        <w:tc>
          <w:tcPr>
            <w:tcW w:w="2551" w:type="dxa"/>
            <w:vAlign w:val="center"/>
          </w:tcPr>
          <w:p w14:paraId="77322113" w14:textId="77777777" w:rsidR="00C75F6D" w:rsidRDefault="0010350A">
            <w:pPr>
              <w:ind w:firstLine="0"/>
              <w:jc w:val="left"/>
            </w:pPr>
            <w:r>
              <w:t>Rule-based</w:t>
            </w:r>
          </w:p>
        </w:tc>
      </w:tr>
      <w:tr w:rsidR="00C75F6D" w14:paraId="6758D6C1" w14:textId="77777777">
        <w:trPr>
          <w:cantSplit/>
          <w:jc w:val="center"/>
        </w:trPr>
        <w:tc>
          <w:tcPr>
            <w:tcW w:w="1928" w:type="dxa"/>
            <w:vAlign w:val="center"/>
          </w:tcPr>
          <w:p w14:paraId="00EFC513" w14:textId="77777777" w:rsidR="00C75F6D" w:rsidRDefault="0010350A">
            <w:pPr>
              <w:ind w:firstLine="0"/>
              <w:jc w:val="left"/>
            </w:pPr>
            <w:r>
              <w:t>Hành vi</w:t>
            </w:r>
          </w:p>
        </w:tc>
        <w:tc>
          <w:tcPr>
            <w:tcW w:w="1701" w:type="dxa"/>
            <w:vAlign w:val="center"/>
          </w:tcPr>
          <w:p w14:paraId="096824CD" w14:textId="77777777" w:rsidR="00C75F6D" w:rsidRDefault="0010350A">
            <w:pPr>
              <w:ind w:firstLine="0"/>
              <w:jc w:val="left"/>
            </w:pPr>
            <w:r>
              <w:t>ROC-AUC</w:t>
            </w:r>
          </w:p>
        </w:tc>
        <w:tc>
          <w:tcPr>
            <w:tcW w:w="1871" w:type="dxa"/>
            <w:vAlign w:val="center"/>
          </w:tcPr>
          <w:p w14:paraId="7B58771B" w14:textId="77777777" w:rsidR="00C75F6D" w:rsidRDefault="0010350A">
            <w:pPr>
              <w:ind w:firstLine="0"/>
              <w:jc w:val="left"/>
            </w:pPr>
            <w:r>
              <w:t xml:space="preserve">+3,17 </w:t>
            </w:r>
            <w:proofErr w:type="gramStart"/>
            <w:r>
              <w:t>đ,%</w:t>
            </w:r>
            <w:proofErr w:type="gramEnd"/>
          </w:p>
        </w:tc>
        <w:tc>
          <w:tcPr>
            <w:tcW w:w="2551" w:type="dxa"/>
            <w:vAlign w:val="center"/>
          </w:tcPr>
          <w:p w14:paraId="0BDE39B7" w14:textId="77777777" w:rsidR="00C75F6D" w:rsidRDefault="0010350A">
            <w:pPr>
              <w:ind w:firstLine="0"/>
              <w:jc w:val="left"/>
            </w:pPr>
            <w:r>
              <w:t>ML</w:t>
            </w:r>
          </w:p>
        </w:tc>
      </w:tr>
    </w:tbl>
    <w:p w14:paraId="56338992" w14:textId="77777777" w:rsidR="00C75F6D" w:rsidRDefault="00C75F6D"/>
    <w:p w14:paraId="12318F9E" w14:textId="77777777" w:rsidR="00C75F6D" w:rsidRDefault="0010350A">
      <w:r>
        <w:t>Chênh lệch metric cần được đọc cùng mục tiêu nghiệp vụ. Một giá trị cao hơn không tự động đồng nghĩa giải pháp tốt hơn trong mọi tình huống. Ví dụ, Accuracy và Precision cao có thể đi kèm Recall thấp hơn, trong khi cảnh báo sớm đặt chi phí cho false negative lớn hơn.</w:t>
      </w:r>
    </w:p>
    <w:p w14:paraId="125F5141" w14:textId="77777777" w:rsidR="00C75F6D" w:rsidRDefault="0010350A">
      <w:pPr>
        <w:pStyle w:val="Heading2"/>
      </w:pPr>
      <w:bookmarkStart w:id="41" w:name="_Toc235634878"/>
      <w:r>
        <w:rPr>
          <w:rFonts w:ascii="Times New Roman" w:eastAsia="Times New Roman" w:hAnsi="Times New Roman"/>
        </w:rPr>
        <w:t>4.6. So sánh định tính</w:t>
      </w:r>
      <w:bookmarkEnd w:id="41"/>
    </w:p>
    <w:p w14:paraId="6DBCEE92" w14:textId="77777777" w:rsidR="00C75F6D" w:rsidRDefault="0010350A">
      <w:pPr>
        <w:pStyle w:val="AcademicCaption"/>
      </w:pPr>
      <w:r>
        <w:t>Bảng 4.4. So sánh định tính hai giải pháp</w:t>
      </w:r>
    </w:p>
    <w:tbl>
      <w:tblPr>
        <w:tblStyle w:val="TableGrid"/>
        <w:tblW w:w="8051" w:type="dxa"/>
        <w:jc w:val="center"/>
        <w:tblLayout w:type="fixed"/>
        <w:tblLook w:val="04A0" w:firstRow="1" w:lastRow="0" w:firstColumn="1" w:lastColumn="0" w:noHBand="0" w:noVBand="1"/>
      </w:tblPr>
      <w:tblGrid>
        <w:gridCol w:w="2041"/>
        <w:gridCol w:w="3005"/>
        <w:gridCol w:w="3005"/>
      </w:tblGrid>
      <w:tr w:rsidR="00C75F6D" w14:paraId="3A06C970" w14:textId="77777777">
        <w:trPr>
          <w:cantSplit/>
          <w:tblHeader/>
          <w:jc w:val="center"/>
        </w:trPr>
        <w:tc>
          <w:tcPr>
            <w:tcW w:w="2041" w:type="dxa"/>
            <w:shd w:val="clear" w:color="auto" w:fill="D9E6F2"/>
            <w:vAlign w:val="center"/>
          </w:tcPr>
          <w:p w14:paraId="04194D94" w14:textId="77777777" w:rsidR="00C75F6D" w:rsidRDefault="0010350A">
            <w:pPr>
              <w:ind w:firstLine="0"/>
              <w:jc w:val="center"/>
            </w:pPr>
            <w:r>
              <w:rPr>
                <w:b/>
              </w:rPr>
              <w:t>Tiêu chí</w:t>
            </w:r>
          </w:p>
        </w:tc>
        <w:tc>
          <w:tcPr>
            <w:tcW w:w="3005" w:type="dxa"/>
            <w:shd w:val="clear" w:color="auto" w:fill="D9E6F2"/>
            <w:vAlign w:val="center"/>
          </w:tcPr>
          <w:p w14:paraId="59C1E807" w14:textId="77777777" w:rsidR="00C75F6D" w:rsidRDefault="0010350A">
            <w:pPr>
              <w:ind w:firstLine="0"/>
              <w:jc w:val="center"/>
            </w:pPr>
            <w:r>
              <w:rPr>
                <w:b/>
              </w:rPr>
              <w:t>Machine Learning</w:t>
            </w:r>
          </w:p>
        </w:tc>
        <w:tc>
          <w:tcPr>
            <w:tcW w:w="3005" w:type="dxa"/>
            <w:shd w:val="clear" w:color="auto" w:fill="D9E6F2"/>
            <w:vAlign w:val="center"/>
          </w:tcPr>
          <w:p w14:paraId="7EEF3665" w14:textId="77777777" w:rsidR="00C75F6D" w:rsidRDefault="0010350A">
            <w:pPr>
              <w:ind w:firstLine="0"/>
              <w:jc w:val="center"/>
            </w:pPr>
            <w:r>
              <w:rPr>
                <w:b/>
              </w:rPr>
              <w:t>Rule-based Scoring</w:t>
            </w:r>
          </w:p>
        </w:tc>
      </w:tr>
      <w:tr w:rsidR="00C75F6D" w14:paraId="358024ED" w14:textId="77777777">
        <w:trPr>
          <w:cantSplit/>
          <w:jc w:val="center"/>
        </w:trPr>
        <w:tc>
          <w:tcPr>
            <w:tcW w:w="2041" w:type="dxa"/>
            <w:vAlign w:val="center"/>
          </w:tcPr>
          <w:p w14:paraId="316A9432" w14:textId="77777777" w:rsidR="00C75F6D" w:rsidRDefault="0010350A">
            <w:pPr>
              <w:ind w:firstLine="0"/>
              <w:jc w:val="left"/>
            </w:pPr>
            <w:r>
              <w:t>Khả năng giải thích từng cảnh báo</w:t>
            </w:r>
          </w:p>
        </w:tc>
        <w:tc>
          <w:tcPr>
            <w:tcW w:w="3005" w:type="dxa"/>
            <w:vAlign w:val="center"/>
          </w:tcPr>
          <w:p w14:paraId="60C41914" w14:textId="77777777" w:rsidR="00C75F6D" w:rsidRDefault="0010350A">
            <w:pPr>
              <w:ind w:firstLine="0"/>
              <w:jc w:val="left"/>
            </w:pPr>
            <w:r>
              <w:t>Trung bình; có mức độ quan trọng đặc trưng nhưng cần diễn giải thêm</w:t>
            </w:r>
          </w:p>
        </w:tc>
        <w:tc>
          <w:tcPr>
            <w:tcW w:w="3005" w:type="dxa"/>
            <w:vAlign w:val="center"/>
          </w:tcPr>
          <w:p w14:paraId="5E030914" w14:textId="77777777" w:rsidR="00C75F6D" w:rsidRDefault="0010350A">
            <w:pPr>
              <w:ind w:firstLine="0"/>
              <w:jc w:val="left"/>
            </w:pPr>
            <w:r>
              <w:t>Cao; điều kiện, điểm và khuyến nghị được trả về trực tiếp</w:t>
            </w:r>
          </w:p>
        </w:tc>
      </w:tr>
      <w:tr w:rsidR="00C75F6D" w14:paraId="0E164E53" w14:textId="77777777">
        <w:trPr>
          <w:cantSplit/>
          <w:jc w:val="center"/>
        </w:trPr>
        <w:tc>
          <w:tcPr>
            <w:tcW w:w="2041" w:type="dxa"/>
            <w:vAlign w:val="center"/>
          </w:tcPr>
          <w:p w14:paraId="101557B7" w14:textId="77777777" w:rsidR="00C75F6D" w:rsidRDefault="0010350A">
            <w:pPr>
              <w:ind w:firstLine="0"/>
              <w:jc w:val="left"/>
            </w:pPr>
            <w:r>
              <w:t>Chi phí xây dựng ban đầu</w:t>
            </w:r>
          </w:p>
        </w:tc>
        <w:tc>
          <w:tcPr>
            <w:tcW w:w="3005" w:type="dxa"/>
            <w:vAlign w:val="center"/>
          </w:tcPr>
          <w:p w14:paraId="1DD2C320" w14:textId="77777777" w:rsidR="00C75F6D" w:rsidRDefault="0010350A">
            <w:pPr>
              <w:ind w:firstLine="0"/>
              <w:jc w:val="left"/>
            </w:pPr>
            <w:r>
              <w:t>Cần tiền xử lý, huấn luyện và lựa chọn mô hình</w:t>
            </w:r>
          </w:p>
        </w:tc>
        <w:tc>
          <w:tcPr>
            <w:tcW w:w="3005" w:type="dxa"/>
            <w:vAlign w:val="center"/>
          </w:tcPr>
          <w:p w14:paraId="39946C94" w14:textId="77777777" w:rsidR="00C75F6D" w:rsidRDefault="0010350A">
            <w:pPr>
              <w:ind w:firstLine="0"/>
              <w:jc w:val="left"/>
            </w:pPr>
            <w:r>
              <w:t>Cần chuyên gia thiết kế và kiểm chứng luật</w:t>
            </w:r>
          </w:p>
        </w:tc>
      </w:tr>
      <w:tr w:rsidR="00C75F6D" w14:paraId="126D2B03" w14:textId="77777777">
        <w:trPr>
          <w:cantSplit/>
          <w:jc w:val="center"/>
        </w:trPr>
        <w:tc>
          <w:tcPr>
            <w:tcW w:w="2041" w:type="dxa"/>
            <w:vAlign w:val="center"/>
          </w:tcPr>
          <w:p w14:paraId="08C7707E" w14:textId="77777777" w:rsidR="00C75F6D" w:rsidRDefault="0010350A">
            <w:pPr>
              <w:ind w:firstLine="0"/>
              <w:jc w:val="left"/>
            </w:pPr>
            <w:r>
              <w:t>Chi phí cập nhật</w:t>
            </w:r>
          </w:p>
        </w:tc>
        <w:tc>
          <w:tcPr>
            <w:tcW w:w="3005" w:type="dxa"/>
            <w:vAlign w:val="center"/>
          </w:tcPr>
          <w:p w14:paraId="663336F0" w14:textId="77777777" w:rsidR="00C75F6D" w:rsidRDefault="0010350A">
            <w:pPr>
              <w:ind w:firstLine="0"/>
              <w:jc w:val="left"/>
            </w:pPr>
            <w:r>
              <w:t>Cần dữ liệu mới và huấn luyện, đánh giá lại</w:t>
            </w:r>
          </w:p>
        </w:tc>
        <w:tc>
          <w:tcPr>
            <w:tcW w:w="3005" w:type="dxa"/>
            <w:vAlign w:val="center"/>
          </w:tcPr>
          <w:p w14:paraId="55CF729F" w14:textId="77777777" w:rsidR="00C75F6D" w:rsidRDefault="0010350A">
            <w:pPr>
              <w:ind w:firstLine="0"/>
              <w:jc w:val="left"/>
            </w:pPr>
            <w:r>
              <w:t>Có thể sửa luật trực tiếp nhưng vẫn phải đánh giá lại</w:t>
            </w:r>
          </w:p>
        </w:tc>
      </w:tr>
      <w:tr w:rsidR="00C75F6D" w14:paraId="74DD797E" w14:textId="77777777">
        <w:trPr>
          <w:cantSplit/>
          <w:jc w:val="center"/>
        </w:trPr>
        <w:tc>
          <w:tcPr>
            <w:tcW w:w="2041" w:type="dxa"/>
            <w:vAlign w:val="center"/>
          </w:tcPr>
          <w:p w14:paraId="0117BF20" w14:textId="77777777" w:rsidR="00C75F6D" w:rsidRDefault="0010350A">
            <w:pPr>
              <w:ind w:firstLine="0"/>
              <w:jc w:val="left"/>
            </w:pPr>
            <w:r>
              <w:t>Khả năng học quan hệ từ dữ liệu</w:t>
            </w:r>
          </w:p>
        </w:tc>
        <w:tc>
          <w:tcPr>
            <w:tcW w:w="3005" w:type="dxa"/>
            <w:vAlign w:val="center"/>
          </w:tcPr>
          <w:p w14:paraId="070BE879" w14:textId="77777777" w:rsidR="00C75F6D" w:rsidRDefault="0010350A">
            <w:pPr>
              <w:ind w:firstLine="0"/>
              <w:jc w:val="left"/>
            </w:pPr>
            <w:r>
              <w:t>Cao hơn; trọng số được học từ train set</w:t>
            </w:r>
          </w:p>
        </w:tc>
        <w:tc>
          <w:tcPr>
            <w:tcW w:w="3005" w:type="dxa"/>
            <w:vAlign w:val="center"/>
          </w:tcPr>
          <w:p w14:paraId="6EE22620" w14:textId="77777777" w:rsidR="00C75F6D" w:rsidRDefault="0010350A">
            <w:pPr>
              <w:ind w:firstLine="0"/>
              <w:jc w:val="left"/>
            </w:pPr>
            <w:r>
              <w:t>Hạn chế trong các điều kiện và trọng số đã khai báo</w:t>
            </w:r>
          </w:p>
        </w:tc>
      </w:tr>
      <w:tr w:rsidR="00C75F6D" w14:paraId="3A779EEB" w14:textId="77777777">
        <w:trPr>
          <w:cantSplit/>
          <w:jc w:val="center"/>
        </w:trPr>
        <w:tc>
          <w:tcPr>
            <w:tcW w:w="2041" w:type="dxa"/>
            <w:vAlign w:val="center"/>
          </w:tcPr>
          <w:p w14:paraId="6F8AD387" w14:textId="77777777" w:rsidR="00C75F6D" w:rsidRDefault="0010350A">
            <w:pPr>
              <w:ind w:firstLine="0"/>
              <w:jc w:val="left"/>
            </w:pPr>
            <w:r>
              <w:t>Tính nhất quán của quyết định</w:t>
            </w:r>
          </w:p>
        </w:tc>
        <w:tc>
          <w:tcPr>
            <w:tcW w:w="3005" w:type="dxa"/>
            <w:vAlign w:val="center"/>
          </w:tcPr>
          <w:p w14:paraId="3BE1CC84" w14:textId="77777777" w:rsidR="00C75F6D" w:rsidRDefault="0010350A">
            <w:pPr>
              <w:ind w:firstLine="0"/>
              <w:jc w:val="left"/>
            </w:pPr>
            <w:r>
              <w:t>Cao khi pipeline và phiên bản mô hình được cố định</w:t>
            </w:r>
          </w:p>
        </w:tc>
        <w:tc>
          <w:tcPr>
            <w:tcW w:w="3005" w:type="dxa"/>
            <w:vAlign w:val="center"/>
          </w:tcPr>
          <w:p w14:paraId="606FC223" w14:textId="77777777" w:rsidR="00C75F6D" w:rsidRDefault="0010350A">
            <w:pPr>
              <w:ind w:firstLine="0"/>
              <w:jc w:val="left"/>
            </w:pPr>
            <w:r>
              <w:t>Cao khi cấu hình luật và ngưỡng được cố định</w:t>
            </w:r>
          </w:p>
        </w:tc>
      </w:tr>
      <w:tr w:rsidR="00C75F6D" w14:paraId="2654E684" w14:textId="77777777">
        <w:trPr>
          <w:cantSplit/>
          <w:jc w:val="center"/>
        </w:trPr>
        <w:tc>
          <w:tcPr>
            <w:tcW w:w="2041" w:type="dxa"/>
            <w:vAlign w:val="center"/>
          </w:tcPr>
          <w:p w14:paraId="1A186DEC" w14:textId="77777777" w:rsidR="00C75F6D" w:rsidRDefault="0010350A">
            <w:pPr>
              <w:ind w:firstLine="0"/>
              <w:jc w:val="left"/>
            </w:pPr>
            <w:r>
              <w:lastRenderedPageBreak/>
              <w:t>Xử lý trường hợp ngoài dự kiến</w:t>
            </w:r>
          </w:p>
        </w:tc>
        <w:tc>
          <w:tcPr>
            <w:tcW w:w="3005" w:type="dxa"/>
            <w:vAlign w:val="center"/>
          </w:tcPr>
          <w:p w14:paraId="363DB454" w14:textId="77777777" w:rsidR="00C75F6D" w:rsidRDefault="0010350A">
            <w:pPr>
              <w:ind w:firstLine="0"/>
              <w:jc w:val="left"/>
            </w:pPr>
            <w:r>
              <w:t>Phụ thuộc độ bao phủ của dữ liệu huấn luyện</w:t>
            </w:r>
          </w:p>
        </w:tc>
        <w:tc>
          <w:tcPr>
            <w:tcW w:w="3005" w:type="dxa"/>
            <w:vAlign w:val="center"/>
          </w:tcPr>
          <w:p w14:paraId="783BB9D4" w14:textId="77777777" w:rsidR="00C75F6D" w:rsidRDefault="0010350A">
            <w:pPr>
              <w:ind w:firstLine="0"/>
              <w:jc w:val="left"/>
            </w:pPr>
            <w:r>
              <w:t>Không phát hiện được tín hiệu chưa được viết thành luật</w:t>
            </w:r>
          </w:p>
        </w:tc>
      </w:tr>
      <w:tr w:rsidR="00C75F6D" w14:paraId="7023DC5E" w14:textId="77777777">
        <w:trPr>
          <w:cantSplit/>
          <w:jc w:val="center"/>
        </w:trPr>
        <w:tc>
          <w:tcPr>
            <w:tcW w:w="2041" w:type="dxa"/>
            <w:vAlign w:val="center"/>
          </w:tcPr>
          <w:p w14:paraId="221C0A08" w14:textId="77777777" w:rsidR="00C75F6D" w:rsidRDefault="0010350A">
            <w:pPr>
              <w:ind w:firstLine="0"/>
              <w:jc w:val="left"/>
            </w:pPr>
            <w:r>
              <w:t>Tạo nguyên nhân và khuyến nghị cá nhân</w:t>
            </w:r>
          </w:p>
        </w:tc>
        <w:tc>
          <w:tcPr>
            <w:tcW w:w="3005" w:type="dxa"/>
            <w:vAlign w:val="center"/>
          </w:tcPr>
          <w:p w14:paraId="28B9919A" w14:textId="77777777" w:rsidR="00C75F6D" w:rsidRDefault="0010350A">
            <w:pPr>
              <w:ind w:firstLine="0"/>
              <w:jc w:val="left"/>
            </w:pPr>
            <w:r>
              <w:t>Cần thêm tầng giải thích và ánh xạ khuyến nghị</w:t>
            </w:r>
          </w:p>
        </w:tc>
        <w:tc>
          <w:tcPr>
            <w:tcW w:w="3005" w:type="dxa"/>
            <w:vAlign w:val="center"/>
          </w:tcPr>
          <w:p w14:paraId="7213795D" w14:textId="77777777" w:rsidR="00C75F6D" w:rsidRDefault="0010350A">
            <w:pPr>
              <w:ind w:firstLine="0"/>
              <w:jc w:val="left"/>
            </w:pPr>
            <w:r>
              <w:t>Có sẵn trong từng điều kiện luật</w:t>
            </w:r>
          </w:p>
        </w:tc>
      </w:tr>
      <w:tr w:rsidR="00C75F6D" w14:paraId="68E9B6B4" w14:textId="77777777">
        <w:trPr>
          <w:cantSplit/>
          <w:jc w:val="center"/>
        </w:trPr>
        <w:tc>
          <w:tcPr>
            <w:tcW w:w="2041" w:type="dxa"/>
            <w:vAlign w:val="center"/>
          </w:tcPr>
          <w:p w14:paraId="2AC9FE75" w14:textId="77777777" w:rsidR="00C75F6D" w:rsidRDefault="0010350A">
            <w:pPr>
              <w:ind w:firstLine="0"/>
              <w:jc w:val="left"/>
            </w:pPr>
            <w:r>
              <w:t>Phụ thuộc chất lượng dữ liệu</w:t>
            </w:r>
          </w:p>
        </w:tc>
        <w:tc>
          <w:tcPr>
            <w:tcW w:w="3005" w:type="dxa"/>
            <w:vAlign w:val="center"/>
          </w:tcPr>
          <w:p w14:paraId="22338F2B" w14:textId="77777777" w:rsidR="00C75F6D" w:rsidRDefault="0010350A">
            <w:pPr>
              <w:ind w:firstLine="0"/>
              <w:jc w:val="left"/>
            </w:pPr>
            <w:r>
              <w:t>Cao</w:t>
            </w:r>
          </w:p>
        </w:tc>
        <w:tc>
          <w:tcPr>
            <w:tcW w:w="3005" w:type="dxa"/>
            <w:vAlign w:val="center"/>
          </w:tcPr>
          <w:p w14:paraId="2F083518" w14:textId="77777777" w:rsidR="00C75F6D" w:rsidRDefault="0010350A">
            <w:pPr>
              <w:ind w:firstLine="0"/>
              <w:jc w:val="left"/>
            </w:pPr>
            <w:r>
              <w:t>Vẫn cao nhưng dễ phát hiện trường thiếu bắt buộc hơn</w:t>
            </w:r>
          </w:p>
        </w:tc>
      </w:tr>
      <w:tr w:rsidR="00C75F6D" w14:paraId="0621C4F2" w14:textId="77777777">
        <w:trPr>
          <w:cantSplit/>
          <w:jc w:val="center"/>
        </w:trPr>
        <w:tc>
          <w:tcPr>
            <w:tcW w:w="2041" w:type="dxa"/>
            <w:vAlign w:val="center"/>
          </w:tcPr>
          <w:p w14:paraId="69130130" w14:textId="77777777" w:rsidR="00C75F6D" w:rsidRDefault="0010350A">
            <w:pPr>
              <w:ind w:firstLine="0"/>
              <w:jc w:val="left"/>
            </w:pPr>
            <w:r>
              <w:t>Tốc độ suy luận kỳ vọng</w:t>
            </w:r>
          </w:p>
        </w:tc>
        <w:tc>
          <w:tcPr>
            <w:tcW w:w="3005" w:type="dxa"/>
            <w:vAlign w:val="center"/>
          </w:tcPr>
          <w:p w14:paraId="19217A90" w14:textId="77777777" w:rsidR="00C75F6D" w:rsidRDefault="0010350A">
            <w:pPr>
              <w:ind w:firstLine="0"/>
              <w:jc w:val="left"/>
            </w:pPr>
            <w:r>
              <w:t>Nhanh với các mô hình hiện tại; chưa benchmark</w:t>
            </w:r>
          </w:p>
        </w:tc>
        <w:tc>
          <w:tcPr>
            <w:tcW w:w="3005" w:type="dxa"/>
            <w:vAlign w:val="center"/>
          </w:tcPr>
          <w:p w14:paraId="34679DE9" w14:textId="77777777" w:rsidR="00C75F6D" w:rsidRDefault="0010350A">
            <w:pPr>
              <w:ind w:firstLine="0"/>
              <w:jc w:val="left"/>
            </w:pPr>
            <w:r>
              <w:t>Rất nhanh do chỉ kiểm tra điều kiện; chưa benchmark</w:t>
            </w:r>
          </w:p>
        </w:tc>
      </w:tr>
    </w:tbl>
    <w:p w14:paraId="588D2E76" w14:textId="77777777" w:rsidR="00C75F6D" w:rsidRDefault="00C75F6D"/>
    <w:p w14:paraId="3B3C47B3" w14:textId="77777777" w:rsidR="00C75F6D" w:rsidRDefault="0010350A">
      <w:r>
        <w:t>Tốc độ suy luận trong Bảng 4.4 là nhận định kỳ vọng từ cấu trúc thuật toán, chưa phải kết quả benchmark. Do đó báo cáo không kết luận định lượng giải pháp nào nhanh hơn. Các tiêu chí còn lại được dùng để làm rõ chi phí xây dựng, bảo trì, khả năng học quan hệ, khả năng giải thích và hỗ trợ khuyến nghị.</w:t>
      </w:r>
    </w:p>
    <w:p w14:paraId="129767E9" w14:textId="77777777" w:rsidR="00C75F6D" w:rsidRDefault="0010350A">
      <w:pPr>
        <w:pStyle w:val="Heading2"/>
      </w:pPr>
      <w:bookmarkStart w:id="42" w:name="_Toc235634879"/>
      <w:r>
        <w:rPr>
          <w:rFonts w:ascii="Times New Roman" w:eastAsia="Times New Roman" w:hAnsi="Times New Roman"/>
        </w:rPr>
        <w:t>4.7. Thảo luận kết quả</w:t>
      </w:r>
      <w:bookmarkEnd w:id="42"/>
    </w:p>
    <w:p w14:paraId="557A0CDE" w14:textId="77777777" w:rsidR="00C75F6D" w:rsidRDefault="0010350A">
      <w:r>
        <w:t>Nguồn học vụ cho kết quả phân tách lớp rất cao ở cả hai giải pháp, đặc biệt với các biến kết quả học kỳ. Điều này phù hợp với bằng chứng train của luật, nơi tỷ lệ môn đạt thấp, điểm học kỳ thấp và học phí chưa đúng hạn liên kết mạnh với Dropout. Tuy nhiên, sử dụng dữ liệu học kỳ 2 có thể làm cảnh báo xuất hiện tương đối muộn; đây là trade-off giữa sức mạnh dự báo và tính “sớm” của can thiệp.</w:t>
      </w:r>
    </w:p>
    <w:p w14:paraId="464C7578" w14:textId="77777777" w:rsidR="00C75F6D" w:rsidRDefault="0010350A">
      <w:r>
        <w:t>Nguồn hành vi khó hơn, thể hiện qua PR-AUC và Precision thấp hơn. Rule-based tăng Recall bằng cách mở rộng vùng cảnh báo, dẫn tới nhiều false positive hơn. Kết quả này minh họa rằng lựa chọn threshold và quy tắc phân mức phải gắn với năng lực tiếp nhận ca của đơn vị. Một hệ thống tốt về metric nhưng tạo số cảnh báo vượt quá khả năng xử lý vẫn có thể thất bại trong vận hành.</w:t>
      </w:r>
    </w:p>
    <w:p w14:paraId="7E4347BE" w14:textId="77777777" w:rsidR="00C75F6D" w:rsidRDefault="0010350A">
      <w:r>
        <w:lastRenderedPageBreak/>
        <w:t>Tầm quan trọng toàn cục của Logistic Regression theo trị tuyệt đối hệ số cho thấy các biến nổi bật ở nguồn học vụ gồm số môn được duyệt học kỳ 2, số môn được duyệt học kỳ 1, số môn đăng ký học kỳ 2, một số mã ngành và trạng thái học phí. Ở nguồn hành vi, các biến nổi bật gồm GPA, Stress_Index, Attendance_Rate, Internet_Access và Assignment_Delay_Days. Vì bảng sử dụng trị tuyệt đối hệ số, hướng tác động phải được xem từ hệ số có dấu hoặc đóng góp từng bản ghi, không suy ra trực tiếp từ độ lớn.</w:t>
      </w:r>
    </w:p>
    <w:p w14:paraId="76244B57" w14:textId="77777777" w:rsidR="00C75F6D" w:rsidRDefault="0010350A">
      <w:pPr>
        <w:pStyle w:val="Heading2"/>
      </w:pPr>
      <w:bookmarkStart w:id="43" w:name="_Toc235634880"/>
      <w:r>
        <w:rPr>
          <w:rFonts w:ascii="Times New Roman" w:eastAsia="Times New Roman" w:hAnsi="Times New Roman"/>
        </w:rPr>
        <w:t>4.8. Đề xuất giải pháp hỗ trợ quyết định</w:t>
      </w:r>
      <w:bookmarkEnd w:id="43"/>
    </w:p>
    <w:p w14:paraId="696B4A9B" w14:textId="77777777" w:rsidR="00C75F6D" w:rsidRDefault="0010350A">
      <w:r>
        <w:t>Đề tài đề xuất kiến trúc lai thay vì loại bỏ một trong hai giải pháp. ML thực hiện dự báo và xếp hạng ưu tiên vì có khả năng học quan hệ đa biến và tạo điểm liên tục. Rule-based cung cấp điều kiện kích hoạt, khuyến nghị cụ thể và phương án dự phòng khi artifact ML không sẵn sàng. Khi hai giải pháp bất đồng, chuyên viên xem xét hồ sơ và có thể ưu tiên trường hợp ML cao đồng thời có nhiều luật rủi ro được kích hoạt.</w:t>
      </w:r>
    </w:p>
    <w:p w14:paraId="5419FBD7" w14:textId="77777777" w:rsidR="00C75F6D" w:rsidRDefault="0010350A">
      <w:pPr>
        <w:jc w:val="center"/>
      </w:pPr>
      <w:r>
        <w:rPr>
          <w:noProof/>
        </w:rPr>
        <w:drawing>
          <wp:inline distT="0" distB="0" distL="0" distR="0" wp14:anchorId="6EBF047E" wp14:editId="311C38C1">
            <wp:extent cx="5580000" cy="2737789"/>
            <wp:effectExtent l="0" t="0" r="0" b="0"/>
            <wp:docPr id="11" name="Picture 11" descr="Hình 4.3. Đề xuất vận hành theo mô hình lai" title="diagram_hybrid_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hybrid_solution.png"/>
                    <pic:cNvPicPr/>
                  </pic:nvPicPr>
                  <pic:blipFill>
                    <a:blip r:embed="rId24"/>
                    <a:stretch>
                      <a:fillRect/>
                    </a:stretch>
                  </pic:blipFill>
                  <pic:spPr>
                    <a:xfrm>
                      <a:off x="0" y="0"/>
                      <a:ext cx="5580000" cy="2737789"/>
                    </a:xfrm>
                    <a:prstGeom prst="rect">
                      <a:avLst/>
                    </a:prstGeom>
                  </pic:spPr>
                </pic:pic>
              </a:graphicData>
            </a:graphic>
          </wp:inline>
        </w:drawing>
      </w:r>
    </w:p>
    <w:p w14:paraId="03DF57A7" w14:textId="77777777" w:rsidR="00C75F6D" w:rsidRDefault="0010350A">
      <w:pPr>
        <w:pStyle w:val="AcademicCaption"/>
      </w:pPr>
      <w:r>
        <w:t>Hình 4.3. Đề xuất vận hành theo mô hình lai</w:t>
      </w:r>
    </w:p>
    <w:p w14:paraId="2A324E67" w14:textId="77777777" w:rsidR="00C75F6D" w:rsidRDefault="0010350A">
      <w:pPr>
        <w:pStyle w:val="Heading2"/>
      </w:pPr>
      <w:bookmarkStart w:id="44" w:name="_Toc235634881"/>
      <w:r>
        <w:rPr>
          <w:rFonts w:ascii="Times New Roman" w:eastAsia="Times New Roman" w:hAnsi="Times New Roman"/>
        </w:rPr>
        <w:t>4.9. Giá trị đối với quá trình ra quyết định</w:t>
      </w:r>
      <w:bookmarkEnd w:id="44"/>
    </w:p>
    <w:p w14:paraId="66F689C0" w14:textId="77777777" w:rsidR="00C75F6D" w:rsidRDefault="0010350A">
      <w:r>
        <w:t xml:space="preserve">Giá trị của hệ thống nằm ở việc chuyển dữ liệu thành danh sách ưu tiên có thể hành động. Chuyên viên có thể lọc nhóm high, xem nguồn/giải pháp/loại điểm, đọc yếu tố rủi ro và lựa chọn hình thức liên hệ. Một quy trình human-in-the-loop cần </w:t>
      </w:r>
      <w:r>
        <w:lastRenderedPageBreak/>
        <w:t>cho phép ghi nhận quyết định, phản hồi kết quả can thiệp và giám sát chênh lệch theo nhóm. Các thông tin nhạy cảm chỉ nên được sử dụng theo chính sách bảo vệ dữ liệu và nguyên tắc tối thiểu hóa truy cập.</w:t>
      </w:r>
    </w:p>
    <w:p w14:paraId="1B0F7DC4" w14:textId="77777777" w:rsidR="00C75F6D" w:rsidRDefault="0010350A">
      <w:pPr>
        <w:pStyle w:val="Heading1"/>
      </w:pPr>
      <w:bookmarkStart w:id="45" w:name="_Toc235634882"/>
      <w:r>
        <w:rPr>
          <w:rFonts w:ascii="Times New Roman" w:eastAsia="Times New Roman" w:hAnsi="Times New Roman"/>
        </w:rPr>
        <w:lastRenderedPageBreak/>
        <w:t>CHƯƠNG 5. XÂY DỰNG VÀ KIỂM THỬ HỆ THỐNG</w:t>
      </w:r>
      <w:bookmarkEnd w:id="45"/>
    </w:p>
    <w:p w14:paraId="3C589B13" w14:textId="77777777" w:rsidR="00C75F6D" w:rsidRDefault="0010350A">
      <w:pPr>
        <w:pStyle w:val="Heading2"/>
      </w:pPr>
      <w:bookmarkStart w:id="46" w:name="_Toc235634883"/>
      <w:r>
        <w:rPr>
          <w:rFonts w:ascii="Times New Roman" w:eastAsia="Times New Roman" w:hAnsi="Times New Roman"/>
        </w:rPr>
        <w:t>5.1. Kiến trúc tổng thể</w:t>
      </w:r>
      <w:bookmarkEnd w:id="46"/>
    </w:p>
    <w:p w14:paraId="2E41FDB2" w14:textId="77777777" w:rsidR="00C75F6D" w:rsidRDefault="0010350A">
      <w:r>
        <w:t>Hệ thống gồm frontend React 19 + TypeScript + Vite và backend FastAPI. Backend nạp lười mô hình joblib/metadata hoặc cấu hình luật JSON theo lựa chọn dataSource và solutionType. MongoDB lưu lịch sử, phiên hội thoại và job nền; Gemini hỗ trợ trích xuất trường từ hội thoại. Hai phụ thuộc này không bắt buộc cho dự báo đơn và batch đồng bộ.</w:t>
      </w:r>
    </w:p>
    <w:p w14:paraId="34AE6EAE" w14:textId="77777777" w:rsidR="00C75F6D" w:rsidRDefault="0010350A">
      <w:pPr>
        <w:jc w:val="center"/>
      </w:pPr>
      <w:r>
        <w:rPr>
          <w:noProof/>
        </w:rPr>
        <w:drawing>
          <wp:inline distT="0" distB="0" distL="0" distR="0" wp14:anchorId="22BA1C02" wp14:editId="58D12EAC">
            <wp:extent cx="5580000" cy="2920526"/>
            <wp:effectExtent l="0" t="0" r="0" b="0"/>
            <wp:docPr id="12" name="Picture 12" descr="Hình 5.1. Kiến trúc hệ thống nguyên mẫu" title="diagram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_architecture.png"/>
                    <pic:cNvPicPr/>
                  </pic:nvPicPr>
                  <pic:blipFill>
                    <a:blip r:embed="rId25"/>
                    <a:stretch>
                      <a:fillRect/>
                    </a:stretch>
                  </pic:blipFill>
                  <pic:spPr>
                    <a:xfrm>
                      <a:off x="0" y="0"/>
                      <a:ext cx="5580000" cy="2920526"/>
                    </a:xfrm>
                    <a:prstGeom prst="rect">
                      <a:avLst/>
                    </a:prstGeom>
                  </pic:spPr>
                </pic:pic>
              </a:graphicData>
            </a:graphic>
          </wp:inline>
        </w:drawing>
      </w:r>
    </w:p>
    <w:p w14:paraId="22D8DAF6" w14:textId="77777777" w:rsidR="00C75F6D" w:rsidRDefault="0010350A">
      <w:pPr>
        <w:pStyle w:val="AcademicCaption"/>
      </w:pPr>
      <w:r>
        <w:t>Hình 5.1. Kiến trúc hệ thống nguyên mẫu</w:t>
      </w:r>
    </w:p>
    <w:p w14:paraId="7454C95C" w14:textId="77777777" w:rsidR="00C75F6D" w:rsidRDefault="0010350A">
      <w:pPr>
        <w:pStyle w:val="Heading2"/>
      </w:pPr>
      <w:bookmarkStart w:id="47" w:name="_Toc235634884"/>
      <w:r>
        <w:rPr>
          <w:rFonts w:ascii="Times New Roman" w:eastAsia="Times New Roman" w:hAnsi="Times New Roman"/>
        </w:rPr>
        <w:t>5.2. Các API chính</w:t>
      </w:r>
      <w:bookmarkEnd w:id="47"/>
    </w:p>
    <w:p w14:paraId="73BDBEE3" w14:textId="77777777" w:rsidR="00C75F6D" w:rsidRDefault="0010350A">
      <w:pPr>
        <w:pStyle w:val="AcademicCaption"/>
      </w:pPr>
      <w:r>
        <w:t>Bảng 5.1. Các nhóm API và phụ thuộc</w:t>
      </w:r>
    </w:p>
    <w:tbl>
      <w:tblPr>
        <w:tblStyle w:val="TableGrid"/>
        <w:tblW w:w="8050" w:type="dxa"/>
        <w:jc w:val="center"/>
        <w:tblLayout w:type="fixed"/>
        <w:tblLook w:val="04A0" w:firstRow="1" w:lastRow="0" w:firstColumn="1" w:lastColumn="0" w:noHBand="0" w:noVBand="1"/>
      </w:tblPr>
      <w:tblGrid>
        <w:gridCol w:w="2494"/>
        <w:gridCol w:w="2154"/>
        <w:gridCol w:w="3402"/>
      </w:tblGrid>
      <w:tr w:rsidR="00C75F6D" w14:paraId="220E6DEE" w14:textId="77777777">
        <w:trPr>
          <w:cantSplit/>
          <w:tblHeader/>
          <w:jc w:val="center"/>
        </w:trPr>
        <w:tc>
          <w:tcPr>
            <w:tcW w:w="2494" w:type="dxa"/>
            <w:shd w:val="clear" w:color="auto" w:fill="D9E6F2"/>
            <w:vAlign w:val="center"/>
          </w:tcPr>
          <w:p w14:paraId="5150FD08" w14:textId="77777777" w:rsidR="00C75F6D" w:rsidRDefault="0010350A">
            <w:pPr>
              <w:ind w:firstLine="0"/>
              <w:jc w:val="center"/>
            </w:pPr>
            <w:r>
              <w:rPr>
                <w:b/>
              </w:rPr>
              <w:t>API</w:t>
            </w:r>
          </w:p>
        </w:tc>
        <w:tc>
          <w:tcPr>
            <w:tcW w:w="2154" w:type="dxa"/>
            <w:shd w:val="clear" w:color="auto" w:fill="D9E6F2"/>
            <w:vAlign w:val="center"/>
          </w:tcPr>
          <w:p w14:paraId="2B07EB68" w14:textId="77777777" w:rsidR="00C75F6D" w:rsidRDefault="0010350A">
            <w:pPr>
              <w:ind w:firstLine="0"/>
              <w:jc w:val="center"/>
            </w:pPr>
            <w:r>
              <w:rPr>
                <w:b/>
              </w:rPr>
              <w:t>Phụ thuộc ngoài</w:t>
            </w:r>
          </w:p>
        </w:tc>
        <w:tc>
          <w:tcPr>
            <w:tcW w:w="3402" w:type="dxa"/>
            <w:shd w:val="clear" w:color="auto" w:fill="D9E6F2"/>
            <w:vAlign w:val="center"/>
          </w:tcPr>
          <w:p w14:paraId="69DEC3E7" w14:textId="77777777" w:rsidR="00C75F6D" w:rsidRDefault="0010350A">
            <w:pPr>
              <w:ind w:firstLine="0"/>
              <w:jc w:val="center"/>
            </w:pPr>
            <w:r>
              <w:rPr>
                <w:b/>
              </w:rPr>
              <w:t>Chức năng</w:t>
            </w:r>
          </w:p>
        </w:tc>
      </w:tr>
      <w:tr w:rsidR="00C75F6D" w14:paraId="5E50A295" w14:textId="77777777">
        <w:trPr>
          <w:cantSplit/>
          <w:jc w:val="center"/>
        </w:trPr>
        <w:tc>
          <w:tcPr>
            <w:tcW w:w="2494" w:type="dxa"/>
            <w:vAlign w:val="center"/>
          </w:tcPr>
          <w:p w14:paraId="1E9C045A" w14:textId="77777777" w:rsidR="00C75F6D" w:rsidRDefault="0010350A">
            <w:pPr>
              <w:ind w:firstLine="0"/>
              <w:jc w:val="left"/>
            </w:pPr>
            <w:r>
              <w:t>GET /health</w:t>
            </w:r>
          </w:p>
        </w:tc>
        <w:tc>
          <w:tcPr>
            <w:tcW w:w="2154" w:type="dxa"/>
            <w:vAlign w:val="center"/>
          </w:tcPr>
          <w:p w14:paraId="625FAFB5" w14:textId="77777777" w:rsidR="00C75F6D" w:rsidRDefault="0010350A">
            <w:pPr>
              <w:ind w:firstLine="0"/>
              <w:jc w:val="left"/>
            </w:pPr>
            <w:r>
              <w:t>Không</w:t>
            </w:r>
          </w:p>
        </w:tc>
        <w:tc>
          <w:tcPr>
            <w:tcW w:w="3402" w:type="dxa"/>
            <w:vAlign w:val="center"/>
          </w:tcPr>
          <w:p w14:paraId="0BE4A9BE" w14:textId="77777777" w:rsidR="00C75F6D" w:rsidRDefault="0010350A">
            <w:pPr>
              <w:ind w:firstLine="0"/>
              <w:jc w:val="left"/>
            </w:pPr>
            <w:r>
              <w:t>Kiểm tra trạng thái dịch vụ</w:t>
            </w:r>
          </w:p>
        </w:tc>
      </w:tr>
      <w:tr w:rsidR="00C75F6D" w14:paraId="61E56854" w14:textId="77777777">
        <w:trPr>
          <w:cantSplit/>
          <w:jc w:val="center"/>
        </w:trPr>
        <w:tc>
          <w:tcPr>
            <w:tcW w:w="2494" w:type="dxa"/>
            <w:vAlign w:val="center"/>
          </w:tcPr>
          <w:p w14:paraId="567A0FAF" w14:textId="77777777" w:rsidR="00C75F6D" w:rsidRDefault="0010350A">
            <w:pPr>
              <w:ind w:firstLine="0"/>
              <w:jc w:val="left"/>
            </w:pPr>
            <w:r>
              <w:t>POST /predict/single</w:t>
            </w:r>
          </w:p>
        </w:tc>
        <w:tc>
          <w:tcPr>
            <w:tcW w:w="2154" w:type="dxa"/>
            <w:vAlign w:val="center"/>
          </w:tcPr>
          <w:p w14:paraId="23B89972" w14:textId="77777777" w:rsidR="00C75F6D" w:rsidRDefault="0010350A">
            <w:pPr>
              <w:ind w:firstLine="0"/>
              <w:jc w:val="left"/>
            </w:pPr>
            <w:r>
              <w:t>Không</w:t>
            </w:r>
          </w:p>
        </w:tc>
        <w:tc>
          <w:tcPr>
            <w:tcW w:w="3402" w:type="dxa"/>
            <w:vAlign w:val="center"/>
          </w:tcPr>
          <w:p w14:paraId="7BE38154" w14:textId="77777777" w:rsidR="00C75F6D" w:rsidRDefault="0010350A">
            <w:pPr>
              <w:ind w:firstLine="0"/>
              <w:jc w:val="left"/>
            </w:pPr>
            <w:r>
              <w:t>Dự báo một sinh viên cho bốn tổ hợp</w:t>
            </w:r>
          </w:p>
        </w:tc>
      </w:tr>
      <w:tr w:rsidR="00C75F6D" w14:paraId="05034009" w14:textId="77777777">
        <w:trPr>
          <w:cantSplit/>
          <w:jc w:val="center"/>
        </w:trPr>
        <w:tc>
          <w:tcPr>
            <w:tcW w:w="2494" w:type="dxa"/>
            <w:vAlign w:val="center"/>
          </w:tcPr>
          <w:p w14:paraId="38E03F40" w14:textId="77777777" w:rsidR="00C75F6D" w:rsidRDefault="0010350A">
            <w:pPr>
              <w:ind w:firstLine="0"/>
              <w:jc w:val="left"/>
            </w:pPr>
            <w:r>
              <w:t>POST /predict/batch/sync</w:t>
            </w:r>
          </w:p>
        </w:tc>
        <w:tc>
          <w:tcPr>
            <w:tcW w:w="2154" w:type="dxa"/>
            <w:vAlign w:val="center"/>
          </w:tcPr>
          <w:p w14:paraId="0DE740D6" w14:textId="77777777" w:rsidR="00C75F6D" w:rsidRDefault="0010350A">
            <w:pPr>
              <w:ind w:firstLine="0"/>
              <w:jc w:val="left"/>
            </w:pPr>
            <w:r>
              <w:t>Không</w:t>
            </w:r>
          </w:p>
        </w:tc>
        <w:tc>
          <w:tcPr>
            <w:tcW w:w="3402" w:type="dxa"/>
            <w:vAlign w:val="center"/>
          </w:tcPr>
          <w:p w14:paraId="7BAF0943" w14:textId="77777777" w:rsidR="00C75F6D" w:rsidRDefault="0010350A">
            <w:pPr>
              <w:ind w:firstLine="0"/>
              <w:jc w:val="left"/>
            </w:pPr>
            <w:r>
              <w:t>Đọc CSV/XLS/XLSX và trả kết quả ngay; tối đa 50 MB</w:t>
            </w:r>
          </w:p>
        </w:tc>
      </w:tr>
      <w:tr w:rsidR="00C75F6D" w14:paraId="6FDB06CB" w14:textId="77777777">
        <w:trPr>
          <w:cantSplit/>
          <w:jc w:val="center"/>
        </w:trPr>
        <w:tc>
          <w:tcPr>
            <w:tcW w:w="2494" w:type="dxa"/>
            <w:vAlign w:val="center"/>
          </w:tcPr>
          <w:p w14:paraId="68BC53F0" w14:textId="77777777" w:rsidR="00C75F6D" w:rsidRDefault="0010350A">
            <w:pPr>
              <w:ind w:firstLine="0"/>
              <w:jc w:val="left"/>
            </w:pPr>
            <w:r>
              <w:t>POST /predict/batch</w:t>
            </w:r>
          </w:p>
        </w:tc>
        <w:tc>
          <w:tcPr>
            <w:tcW w:w="2154" w:type="dxa"/>
            <w:vAlign w:val="center"/>
          </w:tcPr>
          <w:p w14:paraId="1BED00A5" w14:textId="77777777" w:rsidR="00C75F6D" w:rsidRDefault="0010350A">
            <w:pPr>
              <w:ind w:firstLine="0"/>
              <w:jc w:val="left"/>
            </w:pPr>
            <w:r>
              <w:t>MongoDB</w:t>
            </w:r>
          </w:p>
        </w:tc>
        <w:tc>
          <w:tcPr>
            <w:tcW w:w="3402" w:type="dxa"/>
            <w:vAlign w:val="center"/>
          </w:tcPr>
          <w:p w14:paraId="6E3E8757" w14:textId="77777777" w:rsidR="00C75F6D" w:rsidRDefault="0010350A">
            <w:pPr>
              <w:ind w:firstLine="0"/>
              <w:jc w:val="left"/>
            </w:pPr>
            <w:r>
              <w:t>Tạo job xử lý nền</w:t>
            </w:r>
          </w:p>
        </w:tc>
      </w:tr>
      <w:tr w:rsidR="00C75F6D" w14:paraId="17B8ACBC" w14:textId="77777777">
        <w:trPr>
          <w:cantSplit/>
          <w:jc w:val="center"/>
        </w:trPr>
        <w:tc>
          <w:tcPr>
            <w:tcW w:w="2494" w:type="dxa"/>
            <w:vAlign w:val="center"/>
          </w:tcPr>
          <w:p w14:paraId="40A0930E" w14:textId="77777777" w:rsidR="00C75F6D" w:rsidRDefault="0010350A">
            <w:pPr>
              <w:ind w:firstLine="0"/>
              <w:jc w:val="left"/>
            </w:pPr>
            <w:r>
              <w:lastRenderedPageBreak/>
              <w:t>GET/DELETE /predict/</w:t>
            </w:r>
            <w:proofErr w:type="gramStart"/>
            <w:r>
              <w:t>batch/{</w:t>
            </w:r>
            <w:proofErr w:type="gramEnd"/>
            <w:r>
              <w:t>id}</w:t>
            </w:r>
          </w:p>
        </w:tc>
        <w:tc>
          <w:tcPr>
            <w:tcW w:w="2154" w:type="dxa"/>
            <w:vAlign w:val="center"/>
          </w:tcPr>
          <w:p w14:paraId="6B365CEB" w14:textId="77777777" w:rsidR="00C75F6D" w:rsidRDefault="0010350A">
            <w:pPr>
              <w:ind w:firstLine="0"/>
              <w:jc w:val="left"/>
            </w:pPr>
            <w:r>
              <w:t>MongoDB</w:t>
            </w:r>
          </w:p>
        </w:tc>
        <w:tc>
          <w:tcPr>
            <w:tcW w:w="3402" w:type="dxa"/>
            <w:vAlign w:val="center"/>
          </w:tcPr>
          <w:p w14:paraId="1F97A599" w14:textId="77777777" w:rsidR="00C75F6D" w:rsidRDefault="0010350A">
            <w:pPr>
              <w:ind w:firstLine="0"/>
              <w:jc w:val="left"/>
            </w:pPr>
            <w:r>
              <w:t>Xem hoặc xóa job</w:t>
            </w:r>
          </w:p>
        </w:tc>
      </w:tr>
      <w:tr w:rsidR="00C75F6D" w14:paraId="29D3154F" w14:textId="77777777">
        <w:trPr>
          <w:cantSplit/>
          <w:jc w:val="center"/>
        </w:trPr>
        <w:tc>
          <w:tcPr>
            <w:tcW w:w="2494" w:type="dxa"/>
            <w:vAlign w:val="center"/>
          </w:tcPr>
          <w:p w14:paraId="22C76D15" w14:textId="77777777" w:rsidR="00C75F6D" w:rsidRDefault="0010350A">
            <w:pPr>
              <w:ind w:firstLine="0"/>
              <w:jc w:val="left"/>
            </w:pPr>
            <w:r>
              <w:t>POST /predict/chat</w:t>
            </w:r>
          </w:p>
        </w:tc>
        <w:tc>
          <w:tcPr>
            <w:tcW w:w="2154" w:type="dxa"/>
            <w:vAlign w:val="center"/>
          </w:tcPr>
          <w:p w14:paraId="57B08EBA" w14:textId="77777777" w:rsidR="00C75F6D" w:rsidRDefault="0010350A">
            <w:pPr>
              <w:ind w:firstLine="0"/>
              <w:jc w:val="left"/>
            </w:pPr>
            <w:r>
              <w:t>MongoDB + Gemini</w:t>
            </w:r>
          </w:p>
        </w:tc>
        <w:tc>
          <w:tcPr>
            <w:tcW w:w="3402" w:type="dxa"/>
            <w:vAlign w:val="center"/>
          </w:tcPr>
          <w:p w14:paraId="2B605614" w14:textId="77777777" w:rsidR="00C75F6D" w:rsidRDefault="0010350A">
            <w:pPr>
              <w:ind w:firstLine="0"/>
              <w:jc w:val="left"/>
            </w:pPr>
            <w:r>
              <w:t>Hội thoại thu thập trường và đánh giá</w:t>
            </w:r>
          </w:p>
        </w:tc>
      </w:tr>
      <w:tr w:rsidR="00C75F6D" w14:paraId="0DC1D7E3" w14:textId="77777777">
        <w:trPr>
          <w:cantSplit/>
          <w:jc w:val="center"/>
        </w:trPr>
        <w:tc>
          <w:tcPr>
            <w:tcW w:w="2494" w:type="dxa"/>
            <w:vAlign w:val="center"/>
          </w:tcPr>
          <w:p w14:paraId="21E53B96" w14:textId="77777777" w:rsidR="00C75F6D" w:rsidRDefault="0010350A">
            <w:pPr>
              <w:ind w:firstLine="0"/>
              <w:jc w:val="left"/>
            </w:pPr>
            <w:r>
              <w:t>Overview / Students / Sessions</w:t>
            </w:r>
          </w:p>
        </w:tc>
        <w:tc>
          <w:tcPr>
            <w:tcW w:w="2154" w:type="dxa"/>
            <w:vAlign w:val="center"/>
          </w:tcPr>
          <w:p w14:paraId="722BB2B2" w14:textId="77777777" w:rsidR="00C75F6D" w:rsidRDefault="0010350A">
            <w:pPr>
              <w:ind w:firstLine="0"/>
              <w:jc w:val="left"/>
            </w:pPr>
            <w:r>
              <w:t>MongoDB</w:t>
            </w:r>
          </w:p>
        </w:tc>
        <w:tc>
          <w:tcPr>
            <w:tcW w:w="3402" w:type="dxa"/>
            <w:vAlign w:val="center"/>
          </w:tcPr>
          <w:p w14:paraId="11734244" w14:textId="77777777" w:rsidR="00C75F6D" w:rsidRDefault="0010350A">
            <w:pPr>
              <w:ind w:firstLine="0"/>
              <w:jc w:val="left"/>
            </w:pPr>
            <w:r>
              <w:t>Tổng hợp lịch sử và danh sách</w:t>
            </w:r>
          </w:p>
        </w:tc>
      </w:tr>
    </w:tbl>
    <w:p w14:paraId="6083E73F" w14:textId="77777777" w:rsidR="00C75F6D" w:rsidRDefault="00C75F6D"/>
    <w:p w14:paraId="3F4B362D" w14:textId="77777777" w:rsidR="00C75F6D" w:rsidRDefault="0010350A">
      <w:r>
        <w:t>CORS được cấu hình cho localhost và 127.0.0.1 cổng 5173. Endpoint dự báo đơn sử dụng schema Pydantic để xác thực trường; thiếu trường bắt buộc trả HTTP 422. Batch đồng bộ hỗ trợ CSV, XLS và XLSX. Batch nền lưu trạng thái job trong MongoDB. Chat giới hạn lịch sử người dùng ở năm lượt gần nhất và yêu cầu GEMINI_API_KEY.</w:t>
      </w:r>
    </w:p>
    <w:p w14:paraId="436A3177" w14:textId="77777777" w:rsidR="00C75F6D" w:rsidRDefault="0010350A">
      <w:pPr>
        <w:pStyle w:val="Heading2"/>
      </w:pPr>
      <w:bookmarkStart w:id="48" w:name="_Toc235634885"/>
      <w:r>
        <w:rPr>
          <w:rFonts w:ascii="Times New Roman" w:eastAsia="Times New Roman" w:hAnsi="Times New Roman"/>
        </w:rPr>
        <w:t>5.3. Luồng dự đoán một sinh viên</w:t>
      </w:r>
      <w:bookmarkEnd w:id="48"/>
    </w:p>
    <w:p w14:paraId="5BF88941" w14:textId="77777777" w:rsidR="00C75F6D" w:rsidRDefault="0010350A">
      <w:r>
        <w:t>Người dùng chọn nguồn và giải pháp trước khi nhập dữ liệu. Frontend gửi request tới /predict/single. Backend định tuyến đến MLService hoặc RuleService, chuẩn hóa đầu ra theo RiskAssessmentSchema và trả về giao diện. Kết quả hiển thị rõ tên nguồn, giải pháp và scoreType để ngăn người dùng hiểu điểm luật như xác suất.</w:t>
      </w:r>
    </w:p>
    <w:p w14:paraId="68B67973" w14:textId="77777777" w:rsidR="00C75F6D" w:rsidRDefault="0010350A">
      <w:pPr>
        <w:pStyle w:val="Heading2"/>
      </w:pPr>
      <w:bookmarkStart w:id="49" w:name="_Toc235634886"/>
      <w:r>
        <w:rPr>
          <w:rFonts w:ascii="Times New Roman" w:eastAsia="Times New Roman" w:hAnsi="Times New Roman"/>
        </w:rPr>
        <w:lastRenderedPageBreak/>
        <w:t>5.4. Luồng đánh giá hàng loạt</w:t>
      </w:r>
      <w:bookmarkEnd w:id="49"/>
    </w:p>
    <w:p w14:paraId="3B5E0DC4" w14:textId="77777777" w:rsidR="00C75F6D" w:rsidRDefault="0010350A">
      <w:pPr>
        <w:jc w:val="center"/>
      </w:pPr>
      <w:r>
        <w:rPr>
          <w:noProof/>
        </w:rPr>
        <w:drawing>
          <wp:inline distT="0" distB="0" distL="0" distR="0" wp14:anchorId="6BF8744B" wp14:editId="35924C18">
            <wp:extent cx="5580000" cy="2860336"/>
            <wp:effectExtent l="0" t="0" r="0" b="0"/>
            <wp:docPr id="13" name="Picture 13" descr="Hình 5.2. Luồng dự báo đơn và dự báo hàng loạt" title="diagram_prediction_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rediction_sequences.png"/>
                    <pic:cNvPicPr/>
                  </pic:nvPicPr>
                  <pic:blipFill>
                    <a:blip r:embed="rId26"/>
                    <a:stretch>
                      <a:fillRect/>
                    </a:stretch>
                  </pic:blipFill>
                  <pic:spPr>
                    <a:xfrm>
                      <a:off x="0" y="0"/>
                      <a:ext cx="5580000" cy="2860336"/>
                    </a:xfrm>
                    <a:prstGeom prst="rect">
                      <a:avLst/>
                    </a:prstGeom>
                  </pic:spPr>
                </pic:pic>
              </a:graphicData>
            </a:graphic>
          </wp:inline>
        </w:drawing>
      </w:r>
    </w:p>
    <w:p w14:paraId="2242DBA4" w14:textId="77777777" w:rsidR="00C75F6D" w:rsidRDefault="0010350A">
      <w:pPr>
        <w:pStyle w:val="AcademicCaption"/>
      </w:pPr>
      <w:r>
        <w:t>Hình 5.2. Luồng dự báo đơn và dự báo hàng loạt</w:t>
      </w:r>
    </w:p>
    <w:p w14:paraId="79F0E855" w14:textId="77777777" w:rsidR="00C75F6D" w:rsidRDefault="0010350A">
      <w:r>
        <w:t>Trong luồng batch đồng bộ, frontend tải tệp tới /predict/batch/sync và nhận danh sách kết quả. Batch Results hỗ trợ lọc low/medium/high, sắp xếp theo điểm rủi ro và xuất CSV. Trạng thái batch gần nhất được lưu cục bộ trong trình duyệt bằng khóa student-risk-batch-results; điều này giúp demo không phụ thuộc MongoDB, nhưng không thay thế kho dữ liệu tập trung trong triển khai thực tế.</w:t>
      </w:r>
    </w:p>
    <w:p w14:paraId="2A0E0934" w14:textId="77777777" w:rsidR="00C75F6D" w:rsidRDefault="0010350A">
      <w:pPr>
        <w:pStyle w:val="Heading2"/>
      </w:pPr>
      <w:bookmarkStart w:id="50" w:name="_Toc235634887"/>
      <w:r>
        <w:rPr>
          <w:rFonts w:ascii="Times New Roman" w:eastAsia="Times New Roman" w:hAnsi="Times New Roman"/>
        </w:rPr>
        <w:t>5.5. Giao diện hệ thống</w:t>
      </w:r>
      <w:bookmarkEnd w:id="50"/>
    </w:p>
    <w:p w14:paraId="7783E156" w14:textId="77777777" w:rsidR="00C75F6D" w:rsidRDefault="0010350A">
      <w:r>
        <w:t>Giao diện có ba khu vực điều hướng chính: Overview, New Assessment và Batch Results. Màn hình đánh giá buộc chọn nguồn dữ liệu và giải pháp; tên tệp được hiển thị trực tiếp. Ảnh chụp ở Hình 5.3 được lấy từ ứng dụng chạy tại http://127.0.0.1:5173 ngày 22/7/2026, không phải mockup. Dữ liệu batch hiển thị trong ảnh là kết quả đã lưu tại trình duyệt từ lần thử nghiệm trước.</w:t>
      </w:r>
    </w:p>
    <w:p w14:paraId="19688B18" w14:textId="77777777" w:rsidR="00C75F6D" w:rsidRDefault="0010350A">
      <w:pPr>
        <w:jc w:val="center"/>
      </w:pPr>
      <w:r>
        <w:rPr>
          <w:noProof/>
        </w:rPr>
        <w:lastRenderedPageBreak/>
        <w:drawing>
          <wp:inline distT="0" distB="0" distL="0" distR="0" wp14:anchorId="487E0F75" wp14:editId="2723D412">
            <wp:extent cx="5328000" cy="3668633"/>
            <wp:effectExtent l="0" t="0" r="0" b="0"/>
            <wp:docPr id="14" name="Picture 14" descr="Hình 5.3. Ảnh chụp giao diện thực tế tại thời điểm kiểm thử ngày 22/7/2026" title="ui_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allery.png"/>
                    <pic:cNvPicPr/>
                  </pic:nvPicPr>
                  <pic:blipFill>
                    <a:blip r:embed="rId27"/>
                    <a:stretch>
                      <a:fillRect/>
                    </a:stretch>
                  </pic:blipFill>
                  <pic:spPr>
                    <a:xfrm>
                      <a:off x="0" y="0"/>
                      <a:ext cx="5328000" cy="3668633"/>
                    </a:xfrm>
                    <a:prstGeom prst="rect">
                      <a:avLst/>
                    </a:prstGeom>
                  </pic:spPr>
                </pic:pic>
              </a:graphicData>
            </a:graphic>
          </wp:inline>
        </w:drawing>
      </w:r>
    </w:p>
    <w:p w14:paraId="5AACCC18" w14:textId="77777777" w:rsidR="00C75F6D" w:rsidRDefault="0010350A">
      <w:pPr>
        <w:pStyle w:val="AcademicCaption"/>
      </w:pPr>
      <w:r>
        <w:t>Hình 5.3. Ảnh chụp giao diện thực tế tại thời điểm kiểm thử ngày 22/7/2026</w:t>
      </w:r>
    </w:p>
    <w:p w14:paraId="321E8D49" w14:textId="77777777" w:rsidR="00C75F6D" w:rsidRDefault="0010350A">
      <w:r>
        <w:t xml:space="preserve">Tại thời điểm chụp, Overview hiển thị tổng số đánh giá bằng 0 nhưng vẫn có hai phiên chat ở trạng thái </w:t>
      </w:r>
      <w:proofErr w:type="gramStart"/>
      <w:r>
        <w:t>In</w:t>
      </w:r>
      <w:proofErr w:type="gramEnd"/>
      <w:r>
        <w:t xml:space="preserve"> progress; điều này phản ánh hai nguồn trạng thái khác nhau và là điểm cần lưu ý khi demo. Giao diện hiện còn trộn tiếng Anh và tiếng Việt, do đó bản triển khai chính thức nên thống nhất ngôn ngữ và bổ sung chú giải cho scoreType.</w:t>
      </w:r>
    </w:p>
    <w:p w14:paraId="591EF7D2" w14:textId="77777777" w:rsidR="00C75F6D" w:rsidRDefault="0010350A">
      <w:pPr>
        <w:pStyle w:val="Heading2"/>
      </w:pPr>
      <w:bookmarkStart w:id="51" w:name="_Toc235634888"/>
      <w:r>
        <w:rPr>
          <w:rFonts w:ascii="Times New Roman" w:eastAsia="Times New Roman" w:hAnsi="Times New Roman"/>
        </w:rPr>
        <w:t>5.6. Kiểm thử hệ thống</w:t>
      </w:r>
      <w:bookmarkEnd w:id="51"/>
    </w:p>
    <w:p w14:paraId="14160603" w14:textId="77777777" w:rsidR="00C75F6D" w:rsidRDefault="0010350A">
      <w:pPr>
        <w:pStyle w:val="AcademicCaption"/>
      </w:pPr>
      <w:r>
        <w:t>Bảng 5.2. Kết quả kiểm thử được chạy lại ngày 22/7/2026</w:t>
      </w:r>
    </w:p>
    <w:tbl>
      <w:tblPr>
        <w:tblStyle w:val="TableGrid"/>
        <w:tblW w:w="8051" w:type="dxa"/>
        <w:jc w:val="center"/>
        <w:tblLayout w:type="fixed"/>
        <w:tblLook w:val="04A0" w:firstRow="1" w:lastRow="0" w:firstColumn="1" w:lastColumn="0" w:noHBand="0" w:noVBand="1"/>
      </w:tblPr>
      <w:tblGrid>
        <w:gridCol w:w="2041"/>
        <w:gridCol w:w="3969"/>
        <w:gridCol w:w="2041"/>
      </w:tblGrid>
      <w:tr w:rsidR="00C75F6D" w14:paraId="3C8D6196" w14:textId="77777777">
        <w:trPr>
          <w:cantSplit/>
          <w:tblHeader/>
          <w:jc w:val="center"/>
        </w:trPr>
        <w:tc>
          <w:tcPr>
            <w:tcW w:w="2041" w:type="dxa"/>
            <w:shd w:val="clear" w:color="auto" w:fill="D9E6F2"/>
            <w:vAlign w:val="center"/>
          </w:tcPr>
          <w:p w14:paraId="2BF168F3" w14:textId="77777777" w:rsidR="00C75F6D" w:rsidRDefault="0010350A">
            <w:pPr>
              <w:ind w:firstLine="0"/>
              <w:jc w:val="center"/>
            </w:pPr>
            <w:r>
              <w:rPr>
                <w:b/>
              </w:rPr>
              <w:t>Phạm vi</w:t>
            </w:r>
          </w:p>
        </w:tc>
        <w:tc>
          <w:tcPr>
            <w:tcW w:w="3969" w:type="dxa"/>
            <w:shd w:val="clear" w:color="auto" w:fill="D9E6F2"/>
            <w:vAlign w:val="center"/>
          </w:tcPr>
          <w:p w14:paraId="6753ED2B" w14:textId="77777777" w:rsidR="00C75F6D" w:rsidRDefault="0010350A">
            <w:pPr>
              <w:ind w:firstLine="0"/>
              <w:jc w:val="center"/>
            </w:pPr>
            <w:r>
              <w:rPr>
                <w:b/>
              </w:rPr>
              <w:t>Lệnh/kiểm tra</w:t>
            </w:r>
          </w:p>
        </w:tc>
        <w:tc>
          <w:tcPr>
            <w:tcW w:w="2041" w:type="dxa"/>
            <w:shd w:val="clear" w:color="auto" w:fill="D9E6F2"/>
            <w:vAlign w:val="center"/>
          </w:tcPr>
          <w:p w14:paraId="19BE81FC" w14:textId="77777777" w:rsidR="00C75F6D" w:rsidRDefault="0010350A">
            <w:pPr>
              <w:ind w:firstLine="0"/>
              <w:jc w:val="center"/>
            </w:pPr>
            <w:r>
              <w:rPr>
                <w:b/>
              </w:rPr>
              <w:t>Kết quả</w:t>
            </w:r>
          </w:p>
        </w:tc>
      </w:tr>
      <w:tr w:rsidR="00C75F6D" w14:paraId="2FFC9776" w14:textId="77777777">
        <w:trPr>
          <w:cantSplit/>
          <w:jc w:val="center"/>
        </w:trPr>
        <w:tc>
          <w:tcPr>
            <w:tcW w:w="2041" w:type="dxa"/>
            <w:vAlign w:val="center"/>
          </w:tcPr>
          <w:p w14:paraId="16E58472" w14:textId="77777777" w:rsidR="00C75F6D" w:rsidRDefault="0010350A">
            <w:pPr>
              <w:ind w:firstLine="0"/>
              <w:jc w:val="left"/>
            </w:pPr>
            <w:r>
              <w:t>Thư viện dùng chung</w:t>
            </w:r>
          </w:p>
        </w:tc>
        <w:tc>
          <w:tcPr>
            <w:tcW w:w="3969" w:type="dxa"/>
            <w:vAlign w:val="center"/>
          </w:tcPr>
          <w:p w14:paraId="7E16D1CB" w14:textId="77777777" w:rsidR="00C75F6D" w:rsidRDefault="0010350A">
            <w:pPr>
              <w:ind w:firstLine="0"/>
              <w:jc w:val="left"/>
            </w:pPr>
            <w:r>
              <w:t>python -m unittest discover -s tests -v</w:t>
            </w:r>
          </w:p>
        </w:tc>
        <w:tc>
          <w:tcPr>
            <w:tcW w:w="2041" w:type="dxa"/>
            <w:vAlign w:val="center"/>
          </w:tcPr>
          <w:p w14:paraId="4C7B446B" w14:textId="77777777" w:rsidR="00C75F6D" w:rsidRDefault="0010350A">
            <w:pPr>
              <w:ind w:firstLine="0"/>
              <w:jc w:val="left"/>
            </w:pPr>
            <w:r>
              <w:t>4/4 test đạt</w:t>
            </w:r>
          </w:p>
        </w:tc>
      </w:tr>
      <w:tr w:rsidR="00C75F6D" w14:paraId="7236FCF9" w14:textId="77777777">
        <w:trPr>
          <w:cantSplit/>
          <w:jc w:val="center"/>
        </w:trPr>
        <w:tc>
          <w:tcPr>
            <w:tcW w:w="2041" w:type="dxa"/>
            <w:vAlign w:val="center"/>
          </w:tcPr>
          <w:p w14:paraId="084B5480" w14:textId="77777777" w:rsidR="00C75F6D" w:rsidRDefault="0010350A">
            <w:pPr>
              <w:ind w:firstLine="0"/>
              <w:jc w:val="left"/>
            </w:pPr>
            <w:r>
              <w:t>Backend</w:t>
            </w:r>
          </w:p>
        </w:tc>
        <w:tc>
          <w:tcPr>
            <w:tcW w:w="3969" w:type="dxa"/>
            <w:vAlign w:val="center"/>
          </w:tcPr>
          <w:p w14:paraId="4CF562AE" w14:textId="77777777" w:rsidR="00C75F6D" w:rsidRDefault="0010350A">
            <w:pPr>
              <w:ind w:firstLine="0"/>
              <w:jc w:val="left"/>
            </w:pPr>
            <w:r>
              <w:t>python -m unittest discover -s tests -p test_*.py -v</w:t>
            </w:r>
          </w:p>
        </w:tc>
        <w:tc>
          <w:tcPr>
            <w:tcW w:w="2041" w:type="dxa"/>
            <w:vAlign w:val="center"/>
          </w:tcPr>
          <w:p w14:paraId="7CD77F2E" w14:textId="77777777" w:rsidR="00C75F6D" w:rsidRDefault="0010350A">
            <w:pPr>
              <w:ind w:firstLine="0"/>
              <w:jc w:val="left"/>
            </w:pPr>
            <w:r>
              <w:t>3/3 test đạt</w:t>
            </w:r>
          </w:p>
        </w:tc>
      </w:tr>
      <w:tr w:rsidR="00C75F6D" w14:paraId="0F88D0F6" w14:textId="77777777">
        <w:trPr>
          <w:cantSplit/>
          <w:jc w:val="center"/>
        </w:trPr>
        <w:tc>
          <w:tcPr>
            <w:tcW w:w="2041" w:type="dxa"/>
            <w:vAlign w:val="center"/>
          </w:tcPr>
          <w:p w14:paraId="4293C0A3" w14:textId="77777777" w:rsidR="00C75F6D" w:rsidRDefault="0010350A">
            <w:pPr>
              <w:ind w:firstLine="0"/>
              <w:jc w:val="left"/>
            </w:pPr>
            <w:r>
              <w:t>Bốn dự báo đơn</w:t>
            </w:r>
          </w:p>
        </w:tc>
        <w:tc>
          <w:tcPr>
            <w:tcW w:w="3969" w:type="dxa"/>
            <w:vAlign w:val="center"/>
          </w:tcPr>
          <w:p w14:paraId="39520183" w14:textId="77777777" w:rsidR="00C75F6D" w:rsidRDefault="0010350A">
            <w:pPr>
              <w:ind w:firstLine="0"/>
              <w:jc w:val="left"/>
            </w:pPr>
            <w:r>
              <w:t>TestClient gọi /predict/single</w:t>
            </w:r>
          </w:p>
        </w:tc>
        <w:tc>
          <w:tcPr>
            <w:tcW w:w="2041" w:type="dxa"/>
            <w:vAlign w:val="center"/>
          </w:tcPr>
          <w:p w14:paraId="1A10BF55" w14:textId="77777777" w:rsidR="00C75F6D" w:rsidRDefault="0010350A">
            <w:pPr>
              <w:ind w:firstLine="0"/>
              <w:jc w:val="left"/>
            </w:pPr>
            <w:r>
              <w:t>Đạt</w:t>
            </w:r>
          </w:p>
        </w:tc>
      </w:tr>
      <w:tr w:rsidR="00C75F6D" w14:paraId="28D78D2F" w14:textId="77777777">
        <w:trPr>
          <w:cantSplit/>
          <w:jc w:val="center"/>
        </w:trPr>
        <w:tc>
          <w:tcPr>
            <w:tcW w:w="2041" w:type="dxa"/>
            <w:vAlign w:val="center"/>
          </w:tcPr>
          <w:p w14:paraId="0EC51FDF" w14:textId="77777777" w:rsidR="00C75F6D" w:rsidRDefault="0010350A">
            <w:pPr>
              <w:ind w:firstLine="0"/>
              <w:jc w:val="left"/>
            </w:pPr>
            <w:r>
              <w:lastRenderedPageBreak/>
              <w:t>Bốn batch đồng bộ</w:t>
            </w:r>
          </w:p>
        </w:tc>
        <w:tc>
          <w:tcPr>
            <w:tcW w:w="3969" w:type="dxa"/>
            <w:vAlign w:val="center"/>
          </w:tcPr>
          <w:p w14:paraId="3B6471D3" w14:textId="77777777" w:rsidR="00C75F6D" w:rsidRDefault="0010350A">
            <w:pPr>
              <w:ind w:firstLine="0"/>
              <w:jc w:val="left"/>
            </w:pPr>
            <w:r>
              <w:t>TestClient upload dữ liệu</w:t>
            </w:r>
          </w:p>
        </w:tc>
        <w:tc>
          <w:tcPr>
            <w:tcW w:w="2041" w:type="dxa"/>
            <w:vAlign w:val="center"/>
          </w:tcPr>
          <w:p w14:paraId="176F6DE4" w14:textId="77777777" w:rsidR="00C75F6D" w:rsidRDefault="0010350A">
            <w:pPr>
              <w:ind w:firstLine="0"/>
              <w:jc w:val="left"/>
            </w:pPr>
            <w:r>
              <w:t>Đạt</w:t>
            </w:r>
          </w:p>
        </w:tc>
      </w:tr>
      <w:tr w:rsidR="00C75F6D" w14:paraId="19759EFF" w14:textId="77777777">
        <w:trPr>
          <w:cantSplit/>
          <w:jc w:val="center"/>
        </w:trPr>
        <w:tc>
          <w:tcPr>
            <w:tcW w:w="2041" w:type="dxa"/>
            <w:vAlign w:val="center"/>
          </w:tcPr>
          <w:p w14:paraId="7050173E" w14:textId="77777777" w:rsidR="00C75F6D" w:rsidRDefault="0010350A">
            <w:pPr>
              <w:ind w:firstLine="0"/>
              <w:jc w:val="left"/>
            </w:pPr>
            <w:r>
              <w:t>Thiếu trường</w:t>
            </w:r>
          </w:p>
        </w:tc>
        <w:tc>
          <w:tcPr>
            <w:tcW w:w="3969" w:type="dxa"/>
            <w:vAlign w:val="center"/>
          </w:tcPr>
          <w:p w14:paraId="4B989730" w14:textId="77777777" w:rsidR="00C75F6D" w:rsidRDefault="0010350A">
            <w:pPr>
              <w:ind w:firstLine="0"/>
              <w:jc w:val="left"/>
            </w:pPr>
            <w:r>
              <w:t>Request không đủ schema</w:t>
            </w:r>
          </w:p>
        </w:tc>
        <w:tc>
          <w:tcPr>
            <w:tcW w:w="2041" w:type="dxa"/>
            <w:vAlign w:val="center"/>
          </w:tcPr>
          <w:p w14:paraId="37ECFB68" w14:textId="77777777" w:rsidR="00C75F6D" w:rsidRDefault="0010350A">
            <w:pPr>
              <w:ind w:firstLine="0"/>
              <w:jc w:val="left"/>
            </w:pPr>
            <w:r>
              <w:t>HTTP 422 đúng kỳ vọng</w:t>
            </w:r>
          </w:p>
        </w:tc>
      </w:tr>
      <w:tr w:rsidR="00C75F6D" w14:paraId="68B0FC59" w14:textId="77777777">
        <w:trPr>
          <w:cantSplit/>
          <w:jc w:val="center"/>
        </w:trPr>
        <w:tc>
          <w:tcPr>
            <w:tcW w:w="2041" w:type="dxa"/>
            <w:vAlign w:val="center"/>
          </w:tcPr>
          <w:p w14:paraId="50616AC9" w14:textId="77777777" w:rsidR="00C75F6D" w:rsidRDefault="0010350A">
            <w:pPr>
              <w:ind w:firstLine="0"/>
              <w:jc w:val="left"/>
            </w:pPr>
            <w:r>
              <w:t>Frontend lint</w:t>
            </w:r>
          </w:p>
        </w:tc>
        <w:tc>
          <w:tcPr>
            <w:tcW w:w="3969" w:type="dxa"/>
            <w:vAlign w:val="center"/>
          </w:tcPr>
          <w:p w14:paraId="444A8C2B" w14:textId="77777777" w:rsidR="00C75F6D" w:rsidRDefault="0010350A">
            <w:pPr>
              <w:ind w:firstLine="0"/>
              <w:jc w:val="left"/>
            </w:pPr>
            <w:r>
              <w:t>npm run lint</w:t>
            </w:r>
          </w:p>
        </w:tc>
        <w:tc>
          <w:tcPr>
            <w:tcW w:w="2041" w:type="dxa"/>
            <w:vAlign w:val="center"/>
          </w:tcPr>
          <w:p w14:paraId="7AF01DB7" w14:textId="77777777" w:rsidR="00C75F6D" w:rsidRDefault="0010350A">
            <w:pPr>
              <w:ind w:firstLine="0"/>
              <w:jc w:val="left"/>
            </w:pPr>
            <w:r>
              <w:t>Đạt</w:t>
            </w:r>
          </w:p>
        </w:tc>
      </w:tr>
      <w:tr w:rsidR="00C75F6D" w14:paraId="0EF12B6A" w14:textId="77777777">
        <w:trPr>
          <w:cantSplit/>
          <w:jc w:val="center"/>
        </w:trPr>
        <w:tc>
          <w:tcPr>
            <w:tcW w:w="2041" w:type="dxa"/>
            <w:vAlign w:val="center"/>
          </w:tcPr>
          <w:p w14:paraId="68CDE0BC" w14:textId="77777777" w:rsidR="00C75F6D" w:rsidRDefault="0010350A">
            <w:pPr>
              <w:ind w:firstLine="0"/>
              <w:jc w:val="left"/>
            </w:pPr>
            <w:r>
              <w:t>Frontend build</w:t>
            </w:r>
          </w:p>
        </w:tc>
        <w:tc>
          <w:tcPr>
            <w:tcW w:w="3969" w:type="dxa"/>
            <w:vAlign w:val="center"/>
          </w:tcPr>
          <w:p w14:paraId="3D33768C" w14:textId="77777777" w:rsidR="00C75F6D" w:rsidRDefault="0010350A">
            <w:pPr>
              <w:ind w:firstLine="0"/>
              <w:jc w:val="left"/>
            </w:pPr>
            <w:r>
              <w:t>npm run build</w:t>
            </w:r>
          </w:p>
        </w:tc>
        <w:tc>
          <w:tcPr>
            <w:tcW w:w="2041" w:type="dxa"/>
            <w:vAlign w:val="center"/>
          </w:tcPr>
          <w:p w14:paraId="7A57A210" w14:textId="77777777" w:rsidR="00C75F6D" w:rsidRDefault="0010350A">
            <w:pPr>
              <w:ind w:firstLine="0"/>
              <w:jc w:val="left"/>
            </w:pPr>
            <w:r>
              <w:t>Đạt; 44 modules</w:t>
            </w:r>
          </w:p>
        </w:tc>
      </w:tr>
    </w:tbl>
    <w:p w14:paraId="551B2EB0" w14:textId="77777777" w:rsidR="00C75F6D" w:rsidRDefault="00C75F6D"/>
    <w:p w14:paraId="0EDB0416" w14:textId="77777777" w:rsidR="00C75F6D" w:rsidRDefault="0010350A">
      <w:r>
        <w:t>Bộ test hiện xác nhận các đường đi chức năng chính và lỗi schema, nhưng chưa phải kiểm thử đầy đủ cho hệ thống sản xuất. Chưa có benchmark tải, kiểm thử bảo mật, kiểm thử accessibility tự động, kiểm thử hồi quy trực quan hoặc đánh giá độ bền trước dữ liệu ngoài miền.</w:t>
      </w:r>
    </w:p>
    <w:p w14:paraId="033873EC" w14:textId="77777777" w:rsidR="00C75F6D" w:rsidRDefault="0010350A">
      <w:pPr>
        <w:pStyle w:val="Heading2"/>
      </w:pPr>
      <w:bookmarkStart w:id="52" w:name="_Toc235634889"/>
      <w:r>
        <w:rPr>
          <w:rFonts w:ascii="Times New Roman" w:eastAsia="Times New Roman" w:hAnsi="Times New Roman"/>
        </w:rPr>
        <w:t>5.7. Khả năng tái lập</w:t>
      </w:r>
      <w:bookmarkEnd w:id="52"/>
    </w:p>
    <w:p w14:paraId="27C3D37E" w14:textId="77777777" w:rsidR="00C75F6D" w:rsidRDefault="0010350A">
      <w:r>
        <w:t>Năm notebook 01_eda, 02_prepare_data, 02_ml_classification_xai, 03_rule_based_scoring và 04_solution_comparison đã được chạy lại tuần tự trong bản sao tạm bằng nbconvert. Tất cả hoàn thành và tạo lại kết quả không làm thay đổi các tệp tracked trong outputs. Cảnh báo chỉ liên quan cell ID của notebook và cơ chế ZMQ trên Windows, không phải lỗi thí nghiệm. Split cố định, artifacts phiên bản hóa và fairness audit cho phép kiểm tra cùng row_id/y_true.</w:t>
      </w:r>
    </w:p>
    <w:p w14:paraId="1E954971" w14:textId="77777777" w:rsidR="00C75F6D" w:rsidRDefault="0010350A">
      <w:r>
        <w:t>Các notebook gốc trong repository không lưu output cell. Điều này giữ repository gọn nhưng làm người đọc không thấy kết quả ngay khi mở notebook; vì vậy báo cáo và outputs/*.csv là bằng chứng chính, còn người tái lập phải chạy notebook theo thứ tự đã nêu.</w:t>
      </w:r>
    </w:p>
    <w:p w14:paraId="602F3529" w14:textId="77777777" w:rsidR="00C75F6D" w:rsidRDefault="0010350A">
      <w:pPr>
        <w:pStyle w:val="Heading1"/>
      </w:pPr>
      <w:bookmarkStart w:id="53" w:name="_Toc235634890"/>
      <w:r>
        <w:rPr>
          <w:rFonts w:ascii="Times New Roman" w:eastAsia="Times New Roman" w:hAnsi="Times New Roman"/>
        </w:rPr>
        <w:lastRenderedPageBreak/>
        <w:t>CHƯƠNG 6. KẾT LUẬN VÀ HƯỚNG PHÁT TRIỂN</w:t>
      </w:r>
      <w:bookmarkEnd w:id="53"/>
    </w:p>
    <w:p w14:paraId="0E17602E" w14:textId="77777777" w:rsidR="00C75F6D" w:rsidRDefault="0010350A">
      <w:pPr>
        <w:pStyle w:val="Heading2"/>
      </w:pPr>
      <w:bookmarkStart w:id="54" w:name="_Toc235634891"/>
      <w:r>
        <w:rPr>
          <w:rFonts w:ascii="Times New Roman" w:eastAsia="Times New Roman" w:hAnsi="Times New Roman"/>
        </w:rPr>
        <w:t>6.1. Kết quả đạt được</w:t>
      </w:r>
      <w:bookmarkEnd w:id="54"/>
    </w:p>
    <w:p w14:paraId="31D188F9" w14:textId="77777777" w:rsidR="00C75F6D" w:rsidRDefault="0010350A">
      <w:r>
        <w:t>Nghiên cứu đã chuẩn hóa hai nguồn dữ liệu khác nhau, xây dựng bốn thí nghiệm, so sánh hai giải pháp trên cùng test set trong từng nguồn, và tích hợp kết quả vào ứng dụng web. Kết quả test và build được chạy lại thành công. Bộ output lưu đầy đủ metric, confusion matrix, bằng chứng luật, kiểm toán fairness của phép so sánh và khuyến nghị vận hành.</w:t>
      </w:r>
    </w:p>
    <w:p w14:paraId="4E807E24" w14:textId="77777777" w:rsidR="00C75F6D" w:rsidRDefault="0010350A">
      <w:pPr>
        <w:pStyle w:val="Heading2"/>
      </w:pPr>
      <w:bookmarkStart w:id="55" w:name="_Toc235634892"/>
      <w:r>
        <w:rPr>
          <w:rFonts w:ascii="Times New Roman" w:eastAsia="Times New Roman" w:hAnsi="Times New Roman"/>
        </w:rPr>
        <w:t>6.2. Trả lời câu hỏi nghiên cứu</w:t>
      </w:r>
      <w:bookmarkEnd w:id="55"/>
    </w:p>
    <w:p w14:paraId="32740212" w14:textId="77777777" w:rsidR="00C75F6D" w:rsidRDefault="0010350A">
      <w:r>
        <w:t>RQ1: Trên nguồn học vụ, ML ưu thế về Recall, F2, ROC-AUC và PR-AUC; Rule-based ưu thế về Precision, F1 và Accuracy. Trên nguồn hành vi mô phỏng, Rule-based nhỉnh hơn về Recall/F2, còn ML tốt hơn về Precision, F1, Accuracy, ROC-AUC và PR-AUC.</w:t>
      </w:r>
    </w:p>
    <w:p w14:paraId="278041F6" w14:textId="77777777" w:rsidR="00C75F6D" w:rsidRDefault="0010350A">
      <w:r>
        <w:t>RQ2: Nếu tiêu chí ưu tiên là hạn chế bỏ sót, ML được chọn trên nguồn học vụ và Rule-based được chọn trên nguồn hành vi theo đúng thứ tự ưu tiên Recall trước. Tuy nhiên, chênh lệch ở nguồn hành vi nhỏ và dữ liệu là mô phỏng, nên kết luận này không được suy rộng thành lựa chọn triển khai thực tế.</w:t>
      </w:r>
    </w:p>
    <w:p w14:paraId="7E6F3089" w14:textId="77777777" w:rsidR="00C75F6D" w:rsidRDefault="0010350A">
      <w:r>
        <w:t>RQ3: Hai giải pháp nên được kết hợp. ML đảm nhiệm dự báo và xếp hạng; Rule-based đảm nhiệm giải thích theo điều kiện, ánh xạ khuyến nghị và fallback. Chuyên viên là người xác nhận cuối cùng.</w:t>
      </w:r>
    </w:p>
    <w:p w14:paraId="0AA6047D" w14:textId="77777777" w:rsidR="00C75F6D" w:rsidRDefault="0010350A">
      <w:pPr>
        <w:pStyle w:val="Heading2"/>
      </w:pPr>
      <w:bookmarkStart w:id="56" w:name="_Toc235634893"/>
      <w:r>
        <w:rPr>
          <w:rFonts w:ascii="Times New Roman" w:eastAsia="Times New Roman" w:hAnsi="Times New Roman"/>
        </w:rPr>
        <w:t>6.3. Kết luận lựa chọn giải pháp</w:t>
      </w:r>
      <w:bookmarkEnd w:id="56"/>
    </w:p>
    <w:p w14:paraId="1E06E7AF" w14:textId="77777777" w:rsidR="00C75F6D" w:rsidRDefault="0010350A">
      <w:r>
        <w:t>Không có một giải pháp thắng tuyệt đối. Việc chọn theo một metric đơn lẻ sẽ che khuất trade-off giữa false negative và false positive. Giải pháp lai phù hợp nhất với mục tiêu của môn học và bối cảnh DSS vì nó biến so sánh thuật toán thành thiết kế vận hành: một thành phần tối ưu phát hiện/xếp hạng và một thành phần tối ưu khả năng diễn giải/hành động.</w:t>
      </w:r>
    </w:p>
    <w:p w14:paraId="09F2E7DD" w14:textId="77777777" w:rsidR="00C75F6D" w:rsidRDefault="0010350A">
      <w:pPr>
        <w:pStyle w:val="Heading2"/>
      </w:pPr>
      <w:bookmarkStart w:id="57" w:name="_Toc235634894"/>
      <w:r>
        <w:rPr>
          <w:rFonts w:ascii="Times New Roman" w:eastAsia="Times New Roman" w:hAnsi="Times New Roman"/>
        </w:rPr>
        <w:t>6.4. Hạn chế</w:t>
      </w:r>
      <w:bookmarkEnd w:id="57"/>
    </w:p>
    <w:p w14:paraId="46B5C11B" w14:textId="77777777" w:rsidR="00C75F6D" w:rsidRDefault="0010350A">
      <w:pPr>
        <w:ind w:left="567" w:hanging="283"/>
      </w:pPr>
      <w:r>
        <w:t>• student_dropout.csv là dữ liệu mô phỏng, hạn chế giá trị ngoại suy.</w:t>
      </w:r>
    </w:p>
    <w:p w14:paraId="45BE0F03" w14:textId="77777777" w:rsidR="00C75F6D" w:rsidRDefault="0010350A">
      <w:pPr>
        <w:ind w:left="567" w:hanging="283"/>
      </w:pPr>
      <w:r>
        <w:lastRenderedPageBreak/>
        <w:t>• Nguồn học vụ dùng biến học kỳ 2 nên chưa đánh giá được cảnh báo rất sớm trước khi có kết quả học kỳ.</w:t>
      </w:r>
    </w:p>
    <w:p w14:paraId="2752B6A4" w14:textId="77777777" w:rsidR="00C75F6D" w:rsidRDefault="0010350A">
      <w:pPr>
        <w:ind w:left="567" w:hanging="283"/>
      </w:pPr>
      <w:r>
        <w:t>• Nghiên cứu sử dụng một lần chia train/validation/test, chưa báo cáo confidence interval hoặc repeated cross-validation.</w:t>
      </w:r>
    </w:p>
    <w:p w14:paraId="2B356F2C" w14:textId="77777777" w:rsidR="00C75F6D" w:rsidRDefault="0010350A">
      <w:pPr>
        <w:ind w:left="567" w:hanging="283"/>
      </w:pPr>
      <w:r>
        <w:t>• Probability chưa được đánh giá calibration; điểm rule không phải xác suất.</w:t>
      </w:r>
    </w:p>
    <w:p w14:paraId="3BF6AA4D" w14:textId="77777777" w:rsidR="00C75F6D" w:rsidRDefault="0010350A">
      <w:pPr>
        <w:ind w:left="567" w:hanging="283"/>
      </w:pPr>
      <w:r>
        <w:t>• Giải thích ML dựa trên hệ số/đóng góp tuyến tính; SHAP chưa được triển khai trong thí nghiệm chính.</w:t>
      </w:r>
    </w:p>
    <w:p w14:paraId="00F0121C" w14:textId="77777777" w:rsidR="00C75F6D" w:rsidRDefault="0010350A">
      <w:pPr>
        <w:ind w:left="567" w:hanging="283"/>
      </w:pPr>
      <w:r>
        <w:t>• Chưa đánh giá fairness theo giới tính, nhóm kinh tế – xã hội hoặc ngành học; chưa đánh giá model drift.</w:t>
      </w:r>
    </w:p>
    <w:p w14:paraId="14F37040" w14:textId="77777777" w:rsidR="00C75F6D" w:rsidRDefault="0010350A">
      <w:pPr>
        <w:ind w:left="567" w:hanging="283"/>
      </w:pPr>
      <w:r>
        <w:t>• MongoDB và Gemini là phụ thuộc tùy chọn; chat và lịch sử chưa được kiểm thử end-to-end trong mọi cấu hình môi trường.</w:t>
      </w:r>
    </w:p>
    <w:p w14:paraId="5A2603F1" w14:textId="77777777" w:rsidR="00C75F6D" w:rsidRDefault="0010350A">
      <w:pPr>
        <w:pStyle w:val="Heading2"/>
      </w:pPr>
      <w:bookmarkStart w:id="58" w:name="_Toc235634895"/>
      <w:r>
        <w:rPr>
          <w:rFonts w:ascii="Times New Roman" w:eastAsia="Times New Roman" w:hAnsi="Times New Roman"/>
        </w:rPr>
        <w:t>6.5. Hướng phát triển</w:t>
      </w:r>
      <w:bookmarkEnd w:id="58"/>
    </w:p>
    <w:p w14:paraId="7F721ED5" w14:textId="77777777" w:rsidR="00C75F6D" w:rsidRDefault="0010350A">
      <w:r>
        <w:t>Hướng ưu tiên là thay nguồn mô phỏng bằng dữ liệu thực tế có quản trị, bổ sung dữ liệu theo thời gian để đánh giá độ sớm, và thực hiện repeated cross-validation/bootstrapping để ước lượng độ bất định. Với ML, cần đánh giá calibration, cân nhắc SHAP hoặc giải thích phù hợp mô hình, theo dõi drift và xây quy trình tái huấn luyện. Với Rule-based, cần có hội đồng chuyên gia duyệt luật, lịch sử phiên bản và kiểm thử hồi quy mỗi khi thay đổi trọng số/ngưỡng.</w:t>
      </w:r>
    </w:p>
    <w:p w14:paraId="5815D7A6" w14:textId="77777777" w:rsidR="00C75F6D" w:rsidRDefault="0010350A">
      <w:r>
        <w:t>Ở tầng DSS, cần đo lường tác động của can thiệp chứ không chỉ metric dự báo: tỷ lệ chuyên viên chấp nhận cảnh báo, thời gian xử lý, mức độ hoàn tất khuyến nghị và kết quả học tập sau can thiệp. Thiết kế human-in-the-loop phải cho phép phản hồi, khiếu nại và kiểm tra thiên lệch theo nhóm.</w:t>
      </w:r>
    </w:p>
    <w:p w14:paraId="58FEE853" w14:textId="77777777" w:rsidR="00C75F6D" w:rsidRDefault="0010350A">
      <w:pPr>
        <w:pStyle w:val="Heading2"/>
      </w:pPr>
      <w:bookmarkStart w:id="59" w:name="_Toc235634896"/>
      <w:r>
        <w:rPr>
          <w:rFonts w:ascii="Times New Roman" w:eastAsia="Times New Roman" w:hAnsi="Times New Roman"/>
        </w:rPr>
        <w:t>6.6. Đối chiếu hoàn thành yêu cầu</w:t>
      </w:r>
      <w:bookmarkEnd w:id="59"/>
    </w:p>
    <w:p w14:paraId="46239D01" w14:textId="77777777" w:rsidR="00C75F6D" w:rsidRDefault="0010350A">
      <w:pPr>
        <w:pStyle w:val="AcademicCaption"/>
      </w:pPr>
      <w:r>
        <w:t>Bảng 6.1. Kết luận đối chiếu yêu cầu của giảng viên</w:t>
      </w:r>
    </w:p>
    <w:tbl>
      <w:tblPr>
        <w:tblStyle w:val="TableGrid"/>
        <w:tblW w:w="8051" w:type="dxa"/>
        <w:jc w:val="center"/>
        <w:tblLayout w:type="fixed"/>
        <w:tblLook w:val="04A0" w:firstRow="1" w:lastRow="0" w:firstColumn="1" w:lastColumn="0" w:noHBand="0" w:noVBand="1"/>
      </w:tblPr>
      <w:tblGrid>
        <w:gridCol w:w="2835"/>
        <w:gridCol w:w="1701"/>
        <w:gridCol w:w="3515"/>
      </w:tblGrid>
      <w:tr w:rsidR="00C75F6D" w14:paraId="10375C50" w14:textId="77777777">
        <w:trPr>
          <w:cantSplit/>
          <w:tblHeader/>
          <w:jc w:val="center"/>
        </w:trPr>
        <w:tc>
          <w:tcPr>
            <w:tcW w:w="2835" w:type="dxa"/>
            <w:shd w:val="clear" w:color="auto" w:fill="D9E6F2"/>
            <w:vAlign w:val="center"/>
          </w:tcPr>
          <w:p w14:paraId="5F4B1BEF" w14:textId="77777777" w:rsidR="00C75F6D" w:rsidRDefault="0010350A">
            <w:pPr>
              <w:ind w:firstLine="0"/>
              <w:jc w:val="center"/>
            </w:pPr>
            <w:r>
              <w:rPr>
                <w:b/>
              </w:rPr>
              <w:t>Yêu cầu</w:t>
            </w:r>
          </w:p>
        </w:tc>
        <w:tc>
          <w:tcPr>
            <w:tcW w:w="1701" w:type="dxa"/>
            <w:shd w:val="clear" w:color="auto" w:fill="D9E6F2"/>
            <w:vAlign w:val="center"/>
          </w:tcPr>
          <w:p w14:paraId="5F7B813B" w14:textId="77777777" w:rsidR="00C75F6D" w:rsidRDefault="0010350A">
            <w:pPr>
              <w:ind w:firstLine="0"/>
              <w:jc w:val="center"/>
            </w:pPr>
            <w:r>
              <w:rPr>
                <w:b/>
              </w:rPr>
              <w:t>Trạng thái</w:t>
            </w:r>
          </w:p>
        </w:tc>
        <w:tc>
          <w:tcPr>
            <w:tcW w:w="3515" w:type="dxa"/>
            <w:shd w:val="clear" w:color="auto" w:fill="D9E6F2"/>
            <w:vAlign w:val="center"/>
          </w:tcPr>
          <w:p w14:paraId="2019935F" w14:textId="77777777" w:rsidR="00C75F6D" w:rsidRDefault="0010350A">
            <w:pPr>
              <w:ind w:firstLine="0"/>
              <w:jc w:val="center"/>
            </w:pPr>
            <w:r>
              <w:rPr>
                <w:b/>
              </w:rPr>
              <w:t>Bằng chứng trong báo cáo</w:t>
            </w:r>
          </w:p>
        </w:tc>
      </w:tr>
      <w:tr w:rsidR="00C75F6D" w14:paraId="0E3DD973" w14:textId="77777777">
        <w:trPr>
          <w:cantSplit/>
          <w:jc w:val="center"/>
        </w:trPr>
        <w:tc>
          <w:tcPr>
            <w:tcW w:w="2835" w:type="dxa"/>
            <w:vAlign w:val="center"/>
          </w:tcPr>
          <w:p w14:paraId="36DD1067" w14:textId="77777777" w:rsidR="00C75F6D" w:rsidRDefault="0010350A">
            <w:pPr>
              <w:ind w:firstLine="0"/>
              <w:jc w:val="left"/>
            </w:pPr>
            <w:r>
              <w:t>Hai nguồn dữ liệu khác nhau</w:t>
            </w:r>
          </w:p>
        </w:tc>
        <w:tc>
          <w:tcPr>
            <w:tcW w:w="1701" w:type="dxa"/>
            <w:vAlign w:val="center"/>
          </w:tcPr>
          <w:p w14:paraId="59CB00C1" w14:textId="77777777" w:rsidR="00C75F6D" w:rsidRDefault="0010350A">
            <w:pPr>
              <w:ind w:firstLine="0"/>
              <w:jc w:val="left"/>
            </w:pPr>
            <w:r>
              <w:t>Đạt</w:t>
            </w:r>
          </w:p>
        </w:tc>
        <w:tc>
          <w:tcPr>
            <w:tcW w:w="3515" w:type="dxa"/>
            <w:vAlign w:val="center"/>
          </w:tcPr>
          <w:p w14:paraId="5BE8D4F0" w14:textId="77777777" w:rsidR="00C75F6D" w:rsidRDefault="0010350A">
            <w:pPr>
              <w:ind w:firstLine="0"/>
              <w:jc w:val="left"/>
            </w:pPr>
            <w:r>
              <w:t>Mục 3.2–3.5; Hình 3.2</w:t>
            </w:r>
          </w:p>
        </w:tc>
      </w:tr>
      <w:tr w:rsidR="00C75F6D" w14:paraId="74F6AD2E" w14:textId="77777777">
        <w:trPr>
          <w:cantSplit/>
          <w:jc w:val="center"/>
        </w:trPr>
        <w:tc>
          <w:tcPr>
            <w:tcW w:w="2835" w:type="dxa"/>
            <w:vAlign w:val="center"/>
          </w:tcPr>
          <w:p w14:paraId="75CBD795" w14:textId="77777777" w:rsidR="00C75F6D" w:rsidRDefault="0010350A">
            <w:pPr>
              <w:ind w:firstLine="0"/>
              <w:jc w:val="left"/>
            </w:pPr>
            <w:r>
              <w:t>Hai loại giải pháp</w:t>
            </w:r>
          </w:p>
        </w:tc>
        <w:tc>
          <w:tcPr>
            <w:tcW w:w="1701" w:type="dxa"/>
            <w:vAlign w:val="center"/>
          </w:tcPr>
          <w:p w14:paraId="281A61EC" w14:textId="77777777" w:rsidR="00C75F6D" w:rsidRDefault="0010350A">
            <w:pPr>
              <w:ind w:firstLine="0"/>
              <w:jc w:val="left"/>
            </w:pPr>
            <w:r>
              <w:t>Đạt</w:t>
            </w:r>
          </w:p>
        </w:tc>
        <w:tc>
          <w:tcPr>
            <w:tcW w:w="3515" w:type="dxa"/>
            <w:vAlign w:val="center"/>
          </w:tcPr>
          <w:p w14:paraId="172B58B4" w14:textId="77777777" w:rsidR="00C75F6D" w:rsidRDefault="0010350A">
            <w:pPr>
              <w:ind w:firstLine="0"/>
              <w:jc w:val="left"/>
            </w:pPr>
            <w:r>
              <w:t>Mục 3.11–3.12</w:t>
            </w:r>
          </w:p>
        </w:tc>
      </w:tr>
      <w:tr w:rsidR="00C75F6D" w14:paraId="02CA05CB" w14:textId="77777777">
        <w:trPr>
          <w:cantSplit/>
          <w:jc w:val="center"/>
        </w:trPr>
        <w:tc>
          <w:tcPr>
            <w:tcW w:w="2835" w:type="dxa"/>
            <w:vAlign w:val="center"/>
          </w:tcPr>
          <w:p w14:paraId="365EBBF7" w14:textId="77777777" w:rsidR="00C75F6D" w:rsidRDefault="0010350A">
            <w:pPr>
              <w:ind w:firstLine="0"/>
              <w:jc w:val="left"/>
            </w:pPr>
            <w:r>
              <w:lastRenderedPageBreak/>
              <w:t>So sánh theo tiêu chí</w:t>
            </w:r>
          </w:p>
        </w:tc>
        <w:tc>
          <w:tcPr>
            <w:tcW w:w="1701" w:type="dxa"/>
            <w:vAlign w:val="center"/>
          </w:tcPr>
          <w:p w14:paraId="6B5DCF1D" w14:textId="77777777" w:rsidR="00C75F6D" w:rsidRDefault="0010350A">
            <w:pPr>
              <w:ind w:firstLine="0"/>
              <w:jc w:val="left"/>
            </w:pPr>
            <w:r>
              <w:t>Đạt</w:t>
            </w:r>
          </w:p>
        </w:tc>
        <w:tc>
          <w:tcPr>
            <w:tcW w:w="3515" w:type="dxa"/>
            <w:vAlign w:val="center"/>
          </w:tcPr>
          <w:p w14:paraId="08DF8A51" w14:textId="77777777" w:rsidR="00C75F6D" w:rsidRDefault="0010350A">
            <w:pPr>
              <w:ind w:firstLine="0"/>
              <w:jc w:val="left"/>
            </w:pPr>
            <w:r>
              <w:t>Bảng 4.2–4.4; Hình 4.1–4.2</w:t>
            </w:r>
          </w:p>
        </w:tc>
      </w:tr>
      <w:tr w:rsidR="00C75F6D" w14:paraId="5A40A020" w14:textId="77777777">
        <w:trPr>
          <w:cantSplit/>
          <w:jc w:val="center"/>
        </w:trPr>
        <w:tc>
          <w:tcPr>
            <w:tcW w:w="2835" w:type="dxa"/>
            <w:vAlign w:val="center"/>
          </w:tcPr>
          <w:p w14:paraId="1B4CF159" w14:textId="77777777" w:rsidR="00C75F6D" w:rsidRDefault="0010350A">
            <w:pPr>
              <w:ind w:firstLine="0"/>
              <w:jc w:val="left"/>
            </w:pPr>
            <w:r>
              <w:t>Tư vấn/khuyến nghị</w:t>
            </w:r>
          </w:p>
        </w:tc>
        <w:tc>
          <w:tcPr>
            <w:tcW w:w="1701" w:type="dxa"/>
            <w:vAlign w:val="center"/>
          </w:tcPr>
          <w:p w14:paraId="71D3AA70" w14:textId="77777777" w:rsidR="00C75F6D" w:rsidRDefault="0010350A">
            <w:pPr>
              <w:ind w:firstLine="0"/>
              <w:jc w:val="left"/>
            </w:pPr>
            <w:r>
              <w:t>Đạt ở mức nguyên mẫu</w:t>
            </w:r>
          </w:p>
        </w:tc>
        <w:tc>
          <w:tcPr>
            <w:tcW w:w="3515" w:type="dxa"/>
            <w:vAlign w:val="center"/>
          </w:tcPr>
          <w:p w14:paraId="603E89FD" w14:textId="77777777" w:rsidR="00C75F6D" w:rsidRDefault="0010350A">
            <w:pPr>
              <w:ind w:firstLine="0"/>
              <w:jc w:val="left"/>
            </w:pPr>
            <w:r>
              <w:t>Output contract; Mục 4.8 và 5.5</w:t>
            </w:r>
          </w:p>
        </w:tc>
      </w:tr>
      <w:tr w:rsidR="00C75F6D" w14:paraId="52128E72" w14:textId="77777777">
        <w:trPr>
          <w:cantSplit/>
          <w:jc w:val="center"/>
        </w:trPr>
        <w:tc>
          <w:tcPr>
            <w:tcW w:w="2835" w:type="dxa"/>
            <w:vAlign w:val="center"/>
          </w:tcPr>
          <w:p w14:paraId="7C4BD712" w14:textId="77777777" w:rsidR="00C75F6D" w:rsidRDefault="0010350A">
            <w:pPr>
              <w:ind w:firstLine="0"/>
              <w:jc w:val="left"/>
            </w:pPr>
            <w:r>
              <w:t>Trình bày lựa chọn</w:t>
            </w:r>
          </w:p>
        </w:tc>
        <w:tc>
          <w:tcPr>
            <w:tcW w:w="1701" w:type="dxa"/>
            <w:vAlign w:val="center"/>
          </w:tcPr>
          <w:p w14:paraId="0486B984" w14:textId="77777777" w:rsidR="00C75F6D" w:rsidRDefault="0010350A">
            <w:pPr>
              <w:ind w:firstLine="0"/>
              <w:jc w:val="left"/>
            </w:pPr>
            <w:r>
              <w:t>Đạt</w:t>
            </w:r>
          </w:p>
        </w:tc>
        <w:tc>
          <w:tcPr>
            <w:tcW w:w="3515" w:type="dxa"/>
            <w:vAlign w:val="center"/>
          </w:tcPr>
          <w:p w14:paraId="3F87A6B0" w14:textId="77777777" w:rsidR="00C75F6D" w:rsidRDefault="0010350A">
            <w:pPr>
              <w:ind w:firstLine="0"/>
              <w:jc w:val="left"/>
            </w:pPr>
            <w:r>
              <w:t>Giải pháp lai; Mục 6.2–6.3</w:t>
            </w:r>
          </w:p>
        </w:tc>
      </w:tr>
    </w:tbl>
    <w:p w14:paraId="2CEF8375" w14:textId="77777777" w:rsidR="00C75F6D" w:rsidRDefault="00C75F6D"/>
    <w:p w14:paraId="7B92E363" w14:textId="77777777" w:rsidR="00C75F6D" w:rsidRDefault="0010350A">
      <w:r>
        <w:t>Với phạm vi học thuật đã công bố, đề tài đáp ứng yêu cầu cốt lõi của học phần. Trước khi nộp, nhóm vẫn phải hoàn thiện thông tin hành chính trên bìa, rà soát trích dẫn theo quy định của cơ sở đào tạo và cập nhật mục lục/số trang trong Microsoft Word.</w:t>
      </w:r>
    </w:p>
    <w:p w14:paraId="4D2A3C88" w14:textId="77777777" w:rsidR="00C75F6D" w:rsidRDefault="0010350A">
      <w:pPr>
        <w:pStyle w:val="Heading1"/>
      </w:pPr>
      <w:bookmarkStart w:id="60" w:name="_Toc235634897"/>
      <w:r>
        <w:rPr>
          <w:rFonts w:ascii="Times New Roman" w:eastAsia="Times New Roman" w:hAnsi="Times New Roman"/>
        </w:rPr>
        <w:lastRenderedPageBreak/>
        <w:t>TÀI LIỆU THAM KHẢO</w:t>
      </w:r>
      <w:bookmarkEnd w:id="60"/>
    </w:p>
    <w:p w14:paraId="68611913" w14:textId="77777777" w:rsidR="00C75F6D" w:rsidRDefault="0010350A">
      <w:pPr>
        <w:ind w:left="454" w:hanging="454"/>
      </w:pPr>
      <w:r>
        <w:t>[1] V. Realinho, M. V. Martins, J. Machado, and L. Baptista, “Predict Students' Dropout and Academic Success,” UCI Machine Learning Repository, 2021, doi: 10.24432/C5MC89.</w:t>
      </w:r>
    </w:p>
    <w:p w14:paraId="700BEEC7" w14:textId="77777777" w:rsidR="00C75F6D" w:rsidRDefault="0010350A">
      <w:pPr>
        <w:ind w:left="454" w:hanging="454"/>
      </w:pPr>
      <w:r>
        <w:t>[2] Mehar Shan Ali, “Student Dropout Prediction Dataset,” Kaggle, CC0: Public Domain. [Online]. Available: https://www.kaggle.com/datasets/meharshanali/student-dropout-prediction-dataset. Accessed: Jul. 22, 2026.</w:t>
      </w:r>
    </w:p>
    <w:p w14:paraId="14D43252" w14:textId="77777777" w:rsidR="00C75F6D" w:rsidRDefault="0010350A">
      <w:pPr>
        <w:ind w:left="454" w:hanging="454"/>
      </w:pPr>
      <w:r>
        <w:t>[3] F. Agrusti, G. Bonavolontà, and M. Mezzini, “University Dropout Prediction through Educational Data Mining Techniques: A Systematic Review,” Journal of E-Learning and Knowledge Society, vol. 15, no. 3, pp. 161–182, 2019, doi: 10.20368/1971-8829/1135017.</w:t>
      </w:r>
    </w:p>
    <w:p w14:paraId="2B9B282A" w14:textId="77777777" w:rsidR="00C75F6D" w:rsidRDefault="0010350A">
      <w:pPr>
        <w:ind w:left="454" w:hanging="454"/>
      </w:pPr>
      <w:r>
        <w:t>[4] D. A. Gutierrez-Pachas, G. Garcia-Zanabria, E. Cuadros-Vargas, G. Camara-Chavez, and E. Gomez-Nieto, “Supporting Decision-Making Process on Higher Education Dropout by Analyzing Academic, Socioeconomic, and Equity Factors through Machine Learning and Survival Analysis Methods in the Latin American Context,” Education Sciences, vol. 13, no. 2, art. 154, 2023, doi: 10.3390/educsci13020154.</w:t>
      </w:r>
    </w:p>
    <w:p w14:paraId="7A60ABD2" w14:textId="77777777" w:rsidR="00C75F6D" w:rsidRDefault="0010350A">
      <w:pPr>
        <w:ind w:left="454" w:hanging="454"/>
      </w:pPr>
      <w:r>
        <w:t>[5] G. Ke et al., “LightGBM: A Highly Efficient Gradient Boosting Decision Tree,” in Advances in Neural Information Processing Systems 30, 2017, pp. 3146–3154.</w:t>
      </w:r>
    </w:p>
    <w:p w14:paraId="69AC8BF3" w14:textId="77777777" w:rsidR="00C75F6D" w:rsidRDefault="0010350A">
      <w:pPr>
        <w:ind w:left="454" w:hanging="454"/>
      </w:pPr>
      <w:r>
        <w:t>[6] F. Pedregosa et al., “Scikit-learn: Machine Learning in Python,” Journal of Machine Learning Research, vol. 12, pp. 2825–2830, 2011.</w:t>
      </w:r>
    </w:p>
    <w:p w14:paraId="1B81E270" w14:textId="77777777" w:rsidR="00C75F6D" w:rsidRDefault="0010350A">
      <w:pPr>
        <w:ind w:left="454" w:hanging="454"/>
      </w:pPr>
      <w:r>
        <w:t>[7] T. Saito and M. Rehmsmeier, “The Precision-Recall Plot Is More Informative than the ROC Plot When Evaluating Binary Classifiers on Imbalanced Datasets,” PLOS ONE, vol. 10, no. 3, e0118432, 2015, doi: 10.1371/journal.pone.0118432.</w:t>
      </w:r>
    </w:p>
    <w:p w14:paraId="60D8B183" w14:textId="77777777" w:rsidR="00C75F6D" w:rsidRDefault="0010350A">
      <w:pPr>
        <w:ind w:left="454" w:hanging="454"/>
      </w:pPr>
      <w:r>
        <w:lastRenderedPageBreak/>
        <w:t>[8] D. M. W. Powers, “Evaluation: From Precision, Recall and F-Measure to ROC, Informedness, Markedness and Correlation,” Journal of Machine Learning Technologies, vol. 2, no. 1, pp. 37–63, 2011.</w:t>
      </w:r>
    </w:p>
    <w:p w14:paraId="741ECBB9" w14:textId="77777777" w:rsidR="00C75F6D" w:rsidRDefault="0010350A">
      <w:pPr>
        <w:ind w:left="454" w:hanging="454"/>
      </w:pPr>
      <w:r>
        <w:t>[9] S. M. Lundberg and S.-I. Lee, “A Unified Approach to Interpreting Model Predictions,” in Advances in Neural Information Processing Systems 30, 2017.</w:t>
      </w:r>
    </w:p>
    <w:p w14:paraId="5C7A6FF1" w14:textId="77777777" w:rsidR="00C75F6D" w:rsidRDefault="0010350A">
      <w:pPr>
        <w:ind w:left="454" w:hanging="454"/>
      </w:pPr>
      <w:r>
        <w:t>[10] S. Ameri, M. J. Fard, R. B. Chinnam, and C. K. Reddy, “Survival Analysis Based Framework for Early Prediction of Student Dropouts,” in Proc. 25th ACM Int. Conf. Information and Knowledge Management, 2016, pp. 903–912, doi: 10.1145/2983323.2983351.</w:t>
      </w:r>
    </w:p>
    <w:p w14:paraId="60255494" w14:textId="77777777" w:rsidR="00C75F6D" w:rsidRDefault="0010350A">
      <w:pPr>
        <w:pStyle w:val="Heading1"/>
      </w:pPr>
      <w:bookmarkStart w:id="61" w:name="_Toc235634898"/>
      <w:r>
        <w:rPr>
          <w:rFonts w:ascii="Times New Roman" w:eastAsia="Times New Roman" w:hAnsi="Times New Roman"/>
        </w:rPr>
        <w:lastRenderedPageBreak/>
        <w:t>PHỤ LỤC</w:t>
      </w:r>
      <w:bookmarkEnd w:id="61"/>
    </w:p>
    <w:p w14:paraId="132A9E6A" w14:textId="77777777" w:rsidR="00C75F6D" w:rsidRDefault="0010350A">
      <w:pPr>
        <w:pStyle w:val="Heading2"/>
      </w:pPr>
      <w:bookmarkStart w:id="62" w:name="_Toc235634899"/>
      <w:r>
        <w:rPr>
          <w:rFonts w:ascii="Times New Roman" w:eastAsia="Times New Roman" w:hAnsi="Times New Roman"/>
        </w:rPr>
        <w:t>PHỤ LỤC A. DATA DICTIONARY</w:t>
      </w:r>
      <w:bookmarkEnd w:id="62"/>
    </w:p>
    <w:p w14:paraId="650C0A85" w14:textId="77777777" w:rsidR="00C75F6D" w:rsidRDefault="0010350A">
      <w:r>
        <w:t>Bảng dưới đây liệt kê schema thực tế của hai tệp. Ý nghĩa chi tiết của các mã phân loại ở nguồn UCI được tra cứu theo data card [1].</w:t>
      </w:r>
    </w:p>
    <w:p w14:paraId="19FC6B22" w14:textId="77777777" w:rsidR="00C75F6D" w:rsidRDefault="0010350A">
      <w:pPr>
        <w:pStyle w:val="AcademicCaption"/>
      </w:pPr>
      <w:r>
        <w:t>Bảng A.1. Schema student_dropout_and_success.csv</w:t>
      </w:r>
    </w:p>
    <w:tbl>
      <w:tblPr>
        <w:tblStyle w:val="TableGrid"/>
        <w:tblW w:w="8050" w:type="dxa"/>
        <w:jc w:val="center"/>
        <w:tblLayout w:type="fixed"/>
        <w:tblLook w:val="04A0" w:firstRow="1" w:lastRow="0" w:firstColumn="1" w:lastColumn="0" w:noHBand="0" w:noVBand="1"/>
      </w:tblPr>
      <w:tblGrid>
        <w:gridCol w:w="4819"/>
        <w:gridCol w:w="1587"/>
        <w:gridCol w:w="1644"/>
      </w:tblGrid>
      <w:tr w:rsidR="00C75F6D" w14:paraId="55480126" w14:textId="77777777">
        <w:trPr>
          <w:cantSplit/>
          <w:tblHeader/>
          <w:jc w:val="center"/>
        </w:trPr>
        <w:tc>
          <w:tcPr>
            <w:tcW w:w="4819" w:type="dxa"/>
            <w:shd w:val="clear" w:color="auto" w:fill="D9E6F2"/>
            <w:vAlign w:val="center"/>
          </w:tcPr>
          <w:p w14:paraId="03A6B087" w14:textId="77777777" w:rsidR="00C75F6D" w:rsidRDefault="0010350A">
            <w:pPr>
              <w:ind w:firstLine="0"/>
              <w:jc w:val="center"/>
            </w:pPr>
            <w:r>
              <w:rPr>
                <w:b/>
              </w:rPr>
              <w:t>Tên cột</w:t>
            </w:r>
          </w:p>
        </w:tc>
        <w:tc>
          <w:tcPr>
            <w:tcW w:w="1587" w:type="dxa"/>
            <w:shd w:val="clear" w:color="auto" w:fill="D9E6F2"/>
            <w:vAlign w:val="center"/>
          </w:tcPr>
          <w:p w14:paraId="2CCECEDC" w14:textId="77777777" w:rsidR="00C75F6D" w:rsidRDefault="0010350A">
            <w:pPr>
              <w:ind w:firstLine="0"/>
              <w:jc w:val="center"/>
            </w:pPr>
            <w:r>
              <w:rPr>
                <w:b/>
              </w:rPr>
              <w:t>Kiểu cục bộ</w:t>
            </w:r>
          </w:p>
        </w:tc>
        <w:tc>
          <w:tcPr>
            <w:tcW w:w="1644" w:type="dxa"/>
            <w:shd w:val="clear" w:color="auto" w:fill="D9E6F2"/>
            <w:vAlign w:val="center"/>
          </w:tcPr>
          <w:p w14:paraId="14E2A105" w14:textId="77777777" w:rsidR="00C75F6D" w:rsidRDefault="0010350A">
            <w:pPr>
              <w:ind w:firstLine="0"/>
              <w:jc w:val="center"/>
            </w:pPr>
            <w:r>
              <w:rPr>
                <w:b/>
              </w:rPr>
              <w:t>Nhóm</w:t>
            </w:r>
          </w:p>
        </w:tc>
      </w:tr>
      <w:tr w:rsidR="00C75F6D" w14:paraId="3BFAF2F4" w14:textId="77777777">
        <w:trPr>
          <w:cantSplit/>
          <w:jc w:val="center"/>
        </w:trPr>
        <w:tc>
          <w:tcPr>
            <w:tcW w:w="4819" w:type="dxa"/>
            <w:vAlign w:val="center"/>
          </w:tcPr>
          <w:p w14:paraId="466101D2" w14:textId="77777777" w:rsidR="00C75F6D" w:rsidRDefault="0010350A">
            <w:pPr>
              <w:ind w:firstLine="0"/>
              <w:jc w:val="left"/>
            </w:pPr>
            <w:r>
              <w:t>Marital status</w:t>
            </w:r>
          </w:p>
        </w:tc>
        <w:tc>
          <w:tcPr>
            <w:tcW w:w="1587" w:type="dxa"/>
            <w:vAlign w:val="center"/>
          </w:tcPr>
          <w:p w14:paraId="128FA82A" w14:textId="77777777" w:rsidR="00C75F6D" w:rsidRDefault="0010350A">
            <w:pPr>
              <w:ind w:firstLine="0"/>
              <w:jc w:val="left"/>
            </w:pPr>
            <w:r>
              <w:t>int64</w:t>
            </w:r>
          </w:p>
        </w:tc>
        <w:tc>
          <w:tcPr>
            <w:tcW w:w="1644" w:type="dxa"/>
            <w:vAlign w:val="center"/>
          </w:tcPr>
          <w:p w14:paraId="2C3302B0" w14:textId="77777777" w:rsidR="00C75F6D" w:rsidRDefault="0010350A">
            <w:pPr>
              <w:ind w:firstLine="0"/>
              <w:jc w:val="left"/>
            </w:pPr>
            <w:r>
              <w:t>Đặc trưng</w:t>
            </w:r>
          </w:p>
        </w:tc>
      </w:tr>
      <w:tr w:rsidR="00C75F6D" w14:paraId="4BC1241A" w14:textId="77777777">
        <w:trPr>
          <w:cantSplit/>
          <w:jc w:val="center"/>
        </w:trPr>
        <w:tc>
          <w:tcPr>
            <w:tcW w:w="4819" w:type="dxa"/>
            <w:vAlign w:val="center"/>
          </w:tcPr>
          <w:p w14:paraId="25474C64" w14:textId="77777777" w:rsidR="00C75F6D" w:rsidRDefault="0010350A">
            <w:pPr>
              <w:ind w:firstLine="0"/>
              <w:jc w:val="left"/>
            </w:pPr>
            <w:r>
              <w:t>Application mode</w:t>
            </w:r>
          </w:p>
        </w:tc>
        <w:tc>
          <w:tcPr>
            <w:tcW w:w="1587" w:type="dxa"/>
            <w:vAlign w:val="center"/>
          </w:tcPr>
          <w:p w14:paraId="3B4A5253" w14:textId="77777777" w:rsidR="00C75F6D" w:rsidRDefault="0010350A">
            <w:pPr>
              <w:ind w:firstLine="0"/>
              <w:jc w:val="left"/>
            </w:pPr>
            <w:r>
              <w:t>int64</w:t>
            </w:r>
          </w:p>
        </w:tc>
        <w:tc>
          <w:tcPr>
            <w:tcW w:w="1644" w:type="dxa"/>
            <w:vAlign w:val="center"/>
          </w:tcPr>
          <w:p w14:paraId="2D450442" w14:textId="77777777" w:rsidR="00C75F6D" w:rsidRDefault="0010350A">
            <w:pPr>
              <w:ind w:firstLine="0"/>
              <w:jc w:val="left"/>
            </w:pPr>
            <w:r>
              <w:t>Đặc trưng</w:t>
            </w:r>
          </w:p>
        </w:tc>
      </w:tr>
      <w:tr w:rsidR="00C75F6D" w14:paraId="31BF1CCD" w14:textId="77777777">
        <w:trPr>
          <w:cantSplit/>
          <w:jc w:val="center"/>
        </w:trPr>
        <w:tc>
          <w:tcPr>
            <w:tcW w:w="4819" w:type="dxa"/>
            <w:vAlign w:val="center"/>
          </w:tcPr>
          <w:p w14:paraId="4B92E844" w14:textId="77777777" w:rsidR="00C75F6D" w:rsidRDefault="0010350A">
            <w:pPr>
              <w:ind w:firstLine="0"/>
              <w:jc w:val="left"/>
            </w:pPr>
            <w:r>
              <w:t>Application order</w:t>
            </w:r>
          </w:p>
        </w:tc>
        <w:tc>
          <w:tcPr>
            <w:tcW w:w="1587" w:type="dxa"/>
            <w:vAlign w:val="center"/>
          </w:tcPr>
          <w:p w14:paraId="5DE544FB" w14:textId="77777777" w:rsidR="00C75F6D" w:rsidRDefault="0010350A">
            <w:pPr>
              <w:ind w:firstLine="0"/>
              <w:jc w:val="left"/>
            </w:pPr>
            <w:r>
              <w:t>int64</w:t>
            </w:r>
          </w:p>
        </w:tc>
        <w:tc>
          <w:tcPr>
            <w:tcW w:w="1644" w:type="dxa"/>
            <w:vAlign w:val="center"/>
          </w:tcPr>
          <w:p w14:paraId="3F942794" w14:textId="77777777" w:rsidR="00C75F6D" w:rsidRDefault="0010350A">
            <w:pPr>
              <w:ind w:firstLine="0"/>
              <w:jc w:val="left"/>
            </w:pPr>
            <w:r>
              <w:t>Đặc trưng</w:t>
            </w:r>
          </w:p>
        </w:tc>
      </w:tr>
      <w:tr w:rsidR="00C75F6D" w14:paraId="4AD42BF0" w14:textId="77777777">
        <w:trPr>
          <w:cantSplit/>
          <w:jc w:val="center"/>
        </w:trPr>
        <w:tc>
          <w:tcPr>
            <w:tcW w:w="4819" w:type="dxa"/>
            <w:vAlign w:val="center"/>
          </w:tcPr>
          <w:p w14:paraId="0BC0BB9E" w14:textId="77777777" w:rsidR="00C75F6D" w:rsidRDefault="0010350A">
            <w:pPr>
              <w:ind w:firstLine="0"/>
              <w:jc w:val="left"/>
            </w:pPr>
            <w:r>
              <w:t>Course</w:t>
            </w:r>
          </w:p>
        </w:tc>
        <w:tc>
          <w:tcPr>
            <w:tcW w:w="1587" w:type="dxa"/>
            <w:vAlign w:val="center"/>
          </w:tcPr>
          <w:p w14:paraId="7BEA5963" w14:textId="77777777" w:rsidR="00C75F6D" w:rsidRDefault="0010350A">
            <w:pPr>
              <w:ind w:firstLine="0"/>
              <w:jc w:val="left"/>
            </w:pPr>
            <w:r>
              <w:t>int64</w:t>
            </w:r>
          </w:p>
        </w:tc>
        <w:tc>
          <w:tcPr>
            <w:tcW w:w="1644" w:type="dxa"/>
            <w:vAlign w:val="center"/>
          </w:tcPr>
          <w:p w14:paraId="6874259F" w14:textId="77777777" w:rsidR="00C75F6D" w:rsidRDefault="0010350A">
            <w:pPr>
              <w:ind w:firstLine="0"/>
              <w:jc w:val="left"/>
            </w:pPr>
            <w:r>
              <w:t>Đặc trưng</w:t>
            </w:r>
          </w:p>
        </w:tc>
      </w:tr>
      <w:tr w:rsidR="00C75F6D" w14:paraId="3BE7001B" w14:textId="77777777">
        <w:trPr>
          <w:cantSplit/>
          <w:jc w:val="center"/>
        </w:trPr>
        <w:tc>
          <w:tcPr>
            <w:tcW w:w="4819" w:type="dxa"/>
            <w:vAlign w:val="center"/>
          </w:tcPr>
          <w:p w14:paraId="48A67499" w14:textId="77777777" w:rsidR="00C75F6D" w:rsidRDefault="0010350A">
            <w:pPr>
              <w:ind w:firstLine="0"/>
              <w:jc w:val="left"/>
            </w:pPr>
            <w:r>
              <w:t>Daytime/evening attendance</w:t>
            </w:r>
          </w:p>
        </w:tc>
        <w:tc>
          <w:tcPr>
            <w:tcW w:w="1587" w:type="dxa"/>
            <w:vAlign w:val="center"/>
          </w:tcPr>
          <w:p w14:paraId="34D3E654" w14:textId="77777777" w:rsidR="00C75F6D" w:rsidRDefault="0010350A">
            <w:pPr>
              <w:ind w:firstLine="0"/>
              <w:jc w:val="left"/>
            </w:pPr>
            <w:r>
              <w:t>int64</w:t>
            </w:r>
          </w:p>
        </w:tc>
        <w:tc>
          <w:tcPr>
            <w:tcW w:w="1644" w:type="dxa"/>
            <w:vAlign w:val="center"/>
          </w:tcPr>
          <w:p w14:paraId="4037E8B3" w14:textId="77777777" w:rsidR="00C75F6D" w:rsidRDefault="0010350A">
            <w:pPr>
              <w:ind w:firstLine="0"/>
              <w:jc w:val="left"/>
            </w:pPr>
            <w:r>
              <w:t>Đặc trưng</w:t>
            </w:r>
          </w:p>
        </w:tc>
      </w:tr>
      <w:tr w:rsidR="00C75F6D" w14:paraId="3165BB4A" w14:textId="77777777">
        <w:trPr>
          <w:cantSplit/>
          <w:jc w:val="center"/>
        </w:trPr>
        <w:tc>
          <w:tcPr>
            <w:tcW w:w="4819" w:type="dxa"/>
            <w:vAlign w:val="center"/>
          </w:tcPr>
          <w:p w14:paraId="27FBE6EC" w14:textId="77777777" w:rsidR="00C75F6D" w:rsidRDefault="0010350A">
            <w:pPr>
              <w:ind w:firstLine="0"/>
              <w:jc w:val="left"/>
            </w:pPr>
            <w:r>
              <w:t>Previous qualification</w:t>
            </w:r>
          </w:p>
        </w:tc>
        <w:tc>
          <w:tcPr>
            <w:tcW w:w="1587" w:type="dxa"/>
            <w:vAlign w:val="center"/>
          </w:tcPr>
          <w:p w14:paraId="05D6C0C8" w14:textId="77777777" w:rsidR="00C75F6D" w:rsidRDefault="0010350A">
            <w:pPr>
              <w:ind w:firstLine="0"/>
              <w:jc w:val="left"/>
            </w:pPr>
            <w:r>
              <w:t>int64</w:t>
            </w:r>
          </w:p>
        </w:tc>
        <w:tc>
          <w:tcPr>
            <w:tcW w:w="1644" w:type="dxa"/>
            <w:vAlign w:val="center"/>
          </w:tcPr>
          <w:p w14:paraId="1AAE725B" w14:textId="77777777" w:rsidR="00C75F6D" w:rsidRDefault="0010350A">
            <w:pPr>
              <w:ind w:firstLine="0"/>
              <w:jc w:val="left"/>
            </w:pPr>
            <w:r>
              <w:t>Đặc trưng</w:t>
            </w:r>
          </w:p>
        </w:tc>
      </w:tr>
      <w:tr w:rsidR="00C75F6D" w14:paraId="4282B9B7" w14:textId="77777777">
        <w:trPr>
          <w:cantSplit/>
          <w:jc w:val="center"/>
        </w:trPr>
        <w:tc>
          <w:tcPr>
            <w:tcW w:w="4819" w:type="dxa"/>
            <w:vAlign w:val="center"/>
          </w:tcPr>
          <w:p w14:paraId="26CEE27F" w14:textId="77777777" w:rsidR="00C75F6D" w:rsidRDefault="0010350A">
            <w:pPr>
              <w:ind w:firstLine="0"/>
              <w:jc w:val="left"/>
            </w:pPr>
            <w:r>
              <w:t>Nacionality</w:t>
            </w:r>
          </w:p>
        </w:tc>
        <w:tc>
          <w:tcPr>
            <w:tcW w:w="1587" w:type="dxa"/>
            <w:vAlign w:val="center"/>
          </w:tcPr>
          <w:p w14:paraId="69D3E917" w14:textId="77777777" w:rsidR="00C75F6D" w:rsidRDefault="0010350A">
            <w:pPr>
              <w:ind w:firstLine="0"/>
              <w:jc w:val="left"/>
            </w:pPr>
            <w:r>
              <w:t>int64</w:t>
            </w:r>
          </w:p>
        </w:tc>
        <w:tc>
          <w:tcPr>
            <w:tcW w:w="1644" w:type="dxa"/>
            <w:vAlign w:val="center"/>
          </w:tcPr>
          <w:p w14:paraId="01A21816" w14:textId="77777777" w:rsidR="00C75F6D" w:rsidRDefault="0010350A">
            <w:pPr>
              <w:ind w:firstLine="0"/>
              <w:jc w:val="left"/>
            </w:pPr>
            <w:r>
              <w:t>Đặc trưng</w:t>
            </w:r>
          </w:p>
        </w:tc>
      </w:tr>
      <w:tr w:rsidR="00C75F6D" w14:paraId="1ECBE603" w14:textId="77777777">
        <w:trPr>
          <w:cantSplit/>
          <w:jc w:val="center"/>
        </w:trPr>
        <w:tc>
          <w:tcPr>
            <w:tcW w:w="4819" w:type="dxa"/>
            <w:vAlign w:val="center"/>
          </w:tcPr>
          <w:p w14:paraId="2C1B8463" w14:textId="77777777" w:rsidR="00C75F6D" w:rsidRDefault="0010350A">
            <w:pPr>
              <w:ind w:firstLine="0"/>
              <w:jc w:val="left"/>
            </w:pPr>
            <w:r>
              <w:t>Mother's qualification</w:t>
            </w:r>
          </w:p>
        </w:tc>
        <w:tc>
          <w:tcPr>
            <w:tcW w:w="1587" w:type="dxa"/>
            <w:vAlign w:val="center"/>
          </w:tcPr>
          <w:p w14:paraId="36B2A647" w14:textId="77777777" w:rsidR="00C75F6D" w:rsidRDefault="0010350A">
            <w:pPr>
              <w:ind w:firstLine="0"/>
              <w:jc w:val="left"/>
            </w:pPr>
            <w:r>
              <w:t>int64</w:t>
            </w:r>
          </w:p>
        </w:tc>
        <w:tc>
          <w:tcPr>
            <w:tcW w:w="1644" w:type="dxa"/>
            <w:vAlign w:val="center"/>
          </w:tcPr>
          <w:p w14:paraId="7EA1C33D" w14:textId="77777777" w:rsidR="00C75F6D" w:rsidRDefault="0010350A">
            <w:pPr>
              <w:ind w:firstLine="0"/>
              <w:jc w:val="left"/>
            </w:pPr>
            <w:r>
              <w:t>Đặc trưng</w:t>
            </w:r>
          </w:p>
        </w:tc>
      </w:tr>
      <w:tr w:rsidR="00C75F6D" w14:paraId="4EA7CCDD" w14:textId="77777777">
        <w:trPr>
          <w:cantSplit/>
          <w:jc w:val="center"/>
        </w:trPr>
        <w:tc>
          <w:tcPr>
            <w:tcW w:w="4819" w:type="dxa"/>
            <w:vAlign w:val="center"/>
          </w:tcPr>
          <w:p w14:paraId="0F43B578" w14:textId="77777777" w:rsidR="00C75F6D" w:rsidRDefault="0010350A">
            <w:pPr>
              <w:ind w:firstLine="0"/>
              <w:jc w:val="left"/>
            </w:pPr>
            <w:r>
              <w:t>Father's qualification</w:t>
            </w:r>
          </w:p>
        </w:tc>
        <w:tc>
          <w:tcPr>
            <w:tcW w:w="1587" w:type="dxa"/>
            <w:vAlign w:val="center"/>
          </w:tcPr>
          <w:p w14:paraId="33956ECC" w14:textId="77777777" w:rsidR="00C75F6D" w:rsidRDefault="0010350A">
            <w:pPr>
              <w:ind w:firstLine="0"/>
              <w:jc w:val="left"/>
            </w:pPr>
            <w:r>
              <w:t>int64</w:t>
            </w:r>
          </w:p>
        </w:tc>
        <w:tc>
          <w:tcPr>
            <w:tcW w:w="1644" w:type="dxa"/>
            <w:vAlign w:val="center"/>
          </w:tcPr>
          <w:p w14:paraId="06C8566A" w14:textId="77777777" w:rsidR="00C75F6D" w:rsidRDefault="0010350A">
            <w:pPr>
              <w:ind w:firstLine="0"/>
              <w:jc w:val="left"/>
            </w:pPr>
            <w:r>
              <w:t>Đặc trưng</w:t>
            </w:r>
          </w:p>
        </w:tc>
      </w:tr>
      <w:tr w:rsidR="00C75F6D" w14:paraId="0572D762" w14:textId="77777777">
        <w:trPr>
          <w:cantSplit/>
          <w:jc w:val="center"/>
        </w:trPr>
        <w:tc>
          <w:tcPr>
            <w:tcW w:w="4819" w:type="dxa"/>
            <w:vAlign w:val="center"/>
          </w:tcPr>
          <w:p w14:paraId="166B2882" w14:textId="77777777" w:rsidR="00C75F6D" w:rsidRDefault="0010350A">
            <w:pPr>
              <w:ind w:firstLine="0"/>
              <w:jc w:val="left"/>
            </w:pPr>
            <w:r>
              <w:t>Mother's occupation</w:t>
            </w:r>
          </w:p>
        </w:tc>
        <w:tc>
          <w:tcPr>
            <w:tcW w:w="1587" w:type="dxa"/>
            <w:vAlign w:val="center"/>
          </w:tcPr>
          <w:p w14:paraId="27FDBE1F" w14:textId="77777777" w:rsidR="00C75F6D" w:rsidRDefault="0010350A">
            <w:pPr>
              <w:ind w:firstLine="0"/>
              <w:jc w:val="left"/>
            </w:pPr>
            <w:r>
              <w:t>int64</w:t>
            </w:r>
          </w:p>
        </w:tc>
        <w:tc>
          <w:tcPr>
            <w:tcW w:w="1644" w:type="dxa"/>
            <w:vAlign w:val="center"/>
          </w:tcPr>
          <w:p w14:paraId="4C737C42" w14:textId="77777777" w:rsidR="00C75F6D" w:rsidRDefault="0010350A">
            <w:pPr>
              <w:ind w:firstLine="0"/>
              <w:jc w:val="left"/>
            </w:pPr>
            <w:r>
              <w:t>Đặc trưng</w:t>
            </w:r>
          </w:p>
        </w:tc>
      </w:tr>
      <w:tr w:rsidR="00C75F6D" w14:paraId="2C966F31" w14:textId="77777777">
        <w:trPr>
          <w:cantSplit/>
          <w:jc w:val="center"/>
        </w:trPr>
        <w:tc>
          <w:tcPr>
            <w:tcW w:w="4819" w:type="dxa"/>
            <w:vAlign w:val="center"/>
          </w:tcPr>
          <w:p w14:paraId="21BD7131" w14:textId="77777777" w:rsidR="00C75F6D" w:rsidRDefault="0010350A">
            <w:pPr>
              <w:ind w:firstLine="0"/>
              <w:jc w:val="left"/>
            </w:pPr>
            <w:r>
              <w:t>Father's occupation</w:t>
            </w:r>
          </w:p>
        </w:tc>
        <w:tc>
          <w:tcPr>
            <w:tcW w:w="1587" w:type="dxa"/>
            <w:vAlign w:val="center"/>
          </w:tcPr>
          <w:p w14:paraId="7BAC2D2E" w14:textId="77777777" w:rsidR="00C75F6D" w:rsidRDefault="0010350A">
            <w:pPr>
              <w:ind w:firstLine="0"/>
              <w:jc w:val="left"/>
            </w:pPr>
            <w:r>
              <w:t>int64</w:t>
            </w:r>
          </w:p>
        </w:tc>
        <w:tc>
          <w:tcPr>
            <w:tcW w:w="1644" w:type="dxa"/>
            <w:vAlign w:val="center"/>
          </w:tcPr>
          <w:p w14:paraId="174E2963" w14:textId="77777777" w:rsidR="00C75F6D" w:rsidRDefault="0010350A">
            <w:pPr>
              <w:ind w:firstLine="0"/>
              <w:jc w:val="left"/>
            </w:pPr>
            <w:r>
              <w:t>Đặc trưng</w:t>
            </w:r>
          </w:p>
        </w:tc>
      </w:tr>
      <w:tr w:rsidR="00C75F6D" w14:paraId="6E7C59A4" w14:textId="77777777">
        <w:trPr>
          <w:cantSplit/>
          <w:jc w:val="center"/>
        </w:trPr>
        <w:tc>
          <w:tcPr>
            <w:tcW w:w="4819" w:type="dxa"/>
            <w:vAlign w:val="center"/>
          </w:tcPr>
          <w:p w14:paraId="2234756E" w14:textId="77777777" w:rsidR="00C75F6D" w:rsidRDefault="0010350A">
            <w:pPr>
              <w:ind w:firstLine="0"/>
              <w:jc w:val="left"/>
            </w:pPr>
            <w:r>
              <w:t>Displaced</w:t>
            </w:r>
          </w:p>
        </w:tc>
        <w:tc>
          <w:tcPr>
            <w:tcW w:w="1587" w:type="dxa"/>
            <w:vAlign w:val="center"/>
          </w:tcPr>
          <w:p w14:paraId="5189D381" w14:textId="77777777" w:rsidR="00C75F6D" w:rsidRDefault="0010350A">
            <w:pPr>
              <w:ind w:firstLine="0"/>
              <w:jc w:val="left"/>
            </w:pPr>
            <w:r>
              <w:t>int64</w:t>
            </w:r>
          </w:p>
        </w:tc>
        <w:tc>
          <w:tcPr>
            <w:tcW w:w="1644" w:type="dxa"/>
            <w:vAlign w:val="center"/>
          </w:tcPr>
          <w:p w14:paraId="2F83CDD6" w14:textId="77777777" w:rsidR="00C75F6D" w:rsidRDefault="0010350A">
            <w:pPr>
              <w:ind w:firstLine="0"/>
              <w:jc w:val="left"/>
            </w:pPr>
            <w:r>
              <w:t>Đặc trưng</w:t>
            </w:r>
          </w:p>
        </w:tc>
      </w:tr>
      <w:tr w:rsidR="00C75F6D" w14:paraId="6DBF8B9E" w14:textId="77777777">
        <w:trPr>
          <w:cantSplit/>
          <w:jc w:val="center"/>
        </w:trPr>
        <w:tc>
          <w:tcPr>
            <w:tcW w:w="4819" w:type="dxa"/>
            <w:vAlign w:val="center"/>
          </w:tcPr>
          <w:p w14:paraId="3387CCAF" w14:textId="77777777" w:rsidR="00C75F6D" w:rsidRDefault="0010350A">
            <w:pPr>
              <w:ind w:firstLine="0"/>
              <w:jc w:val="left"/>
            </w:pPr>
            <w:r>
              <w:t>Educational special needs</w:t>
            </w:r>
          </w:p>
        </w:tc>
        <w:tc>
          <w:tcPr>
            <w:tcW w:w="1587" w:type="dxa"/>
            <w:vAlign w:val="center"/>
          </w:tcPr>
          <w:p w14:paraId="7BC422D2" w14:textId="77777777" w:rsidR="00C75F6D" w:rsidRDefault="0010350A">
            <w:pPr>
              <w:ind w:firstLine="0"/>
              <w:jc w:val="left"/>
            </w:pPr>
            <w:r>
              <w:t>int64</w:t>
            </w:r>
          </w:p>
        </w:tc>
        <w:tc>
          <w:tcPr>
            <w:tcW w:w="1644" w:type="dxa"/>
            <w:vAlign w:val="center"/>
          </w:tcPr>
          <w:p w14:paraId="2E78DCE8" w14:textId="77777777" w:rsidR="00C75F6D" w:rsidRDefault="0010350A">
            <w:pPr>
              <w:ind w:firstLine="0"/>
              <w:jc w:val="left"/>
            </w:pPr>
            <w:r>
              <w:t>Đặc trưng</w:t>
            </w:r>
          </w:p>
        </w:tc>
      </w:tr>
      <w:tr w:rsidR="00C75F6D" w14:paraId="66C4322A" w14:textId="77777777">
        <w:trPr>
          <w:cantSplit/>
          <w:jc w:val="center"/>
        </w:trPr>
        <w:tc>
          <w:tcPr>
            <w:tcW w:w="4819" w:type="dxa"/>
            <w:vAlign w:val="center"/>
          </w:tcPr>
          <w:p w14:paraId="685C1658" w14:textId="77777777" w:rsidR="00C75F6D" w:rsidRDefault="0010350A">
            <w:pPr>
              <w:ind w:firstLine="0"/>
              <w:jc w:val="left"/>
            </w:pPr>
            <w:r>
              <w:t>Debtor</w:t>
            </w:r>
          </w:p>
        </w:tc>
        <w:tc>
          <w:tcPr>
            <w:tcW w:w="1587" w:type="dxa"/>
            <w:vAlign w:val="center"/>
          </w:tcPr>
          <w:p w14:paraId="2FD2282E" w14:textId="77777777" w:rsidR="00C75F6D" w:rsidRDefault="0010350A">
            <w:pPr>
              <w:ind w:firstLine="0"/>
              <w:jc w:val="left"/>
            </w:pPr>
            <w:r>
              <w:t>int64</w:t>
            </w:r>
          </w:p>
        </w:tc>
        <w:tc>
          <w:tcPr>
            <w:tcW w:w="1644" w:type="dxa"/>
            <w:vAlign w:val="center"/>
          </w:tcPr>
          <w:p w14:paraId="2C5C2A01" w14:textId="77777777" w:rsidR="00C75F6D" w:rsidRDefault="0010350A">
            <w:pPr>
              <w:ind w:firstLine="0"/>
              <w:jc w:val="left"/>
            </w:pPr>
            <w:r>
              <w:t>Đặc trưng</w:t>
            </w:r>
          </w:p>
        </w:tc>
      </w:tr>
      <w:tr w:rsidR="00C75F6D" w14:paraId="333D3E30" w14:textId="77777777">
        <w:trPr>
          <w:cantSplit/>
          <w:jc w:val="center"/>
        </w:trPr>
        <w:tc>
          <w:tcPr>
            <w:tcW w:w="4819" w:type="dxa"/>
            <w:vAlign w:val="center"/>
          </w:tcPr>
          <w:p w14:paraId="0FC5723E" w14:textId="77777777" w:rsidR="00C75F6D" w:rsidRDefault="0010350A">
            <w:pPr>
              <w:ind w:firstLine="0"/>
              <w:jc w:val="left"/>
            </w:pPr>
            <w:r>
              <w:t>Tuition fees up to date</w:t>
            </w:r>
          </w:p>
        </w:tc>
        <w:tc>
          <w:tcPr>
            <w:tcW w:w="1587" w:type="dxa"/>
            <w:vAlign w:val="center"/>
          </w:tcPr>
          <w:p w14:paraId="24BC671A" w14:textId="77777777" w:rsidR="00C75F6D" w:rsidRDefault="0010350A">
            <w:pPr>
              <w:ind w:firstLine="0"/>
              <w:jc w:val="left"/>
            </w:pPr>
            <w:r>
              <w:t>int64</w:t>
            </w:r>
          </w:p>
        </w:tc>
        <w:tc>
          <w:tcPr>
            <w:tcW w:w="1644" w:type="dxa"/>
            <w:vAlign w:val="center"/>
          </w:tcPr>
          <w:p w14:paraId="6ACC1B39" w14:textId="77777777" w:rsidR="00C75F6D" w:rsidRDefault="0010350A">
            <w:pPr>
              <w:ind w:firstLine="0"/>
              <w:jc w:val="left"/>
            </w:pPr>
            <w:r>
              <w:t>Đặc trưng</w:t>
            </w:r>
          </w:p>
        </w:tc>
      </w:tr>
      <w:tr w:rsidR="00C75F6D" w14:paraId="1D0C7E99" w14:textId="77777777">
        <w:trPr>
          <w:cantSplit/>
          <w:jc w:val="center"/>
        </w:trPr>
        <w:tc>
          <w:tcPr>
            <w:tcW w:w="4819" w:type="dxa"/>
            <w:vAlign w:val="center"/>
          </w:tcPr>
          <w:p w14:paraId="4F87813E" w14:textId="77777777" w:rsidR="00C75F6D" w:rsidRDefault="0010350A">
            <w:pPr>
              <w:ind w:firstLine="0"/>
              <w:jc w:val="left"/>
            </w:pPr>
            <w:r>
              <w:t>Gender</w:t>
            </w:r>
          </w:p>
        </w:tc>
        <w:tc>
          <w:tcPr>
            <w:tcW w:w="1587" w:type="dxa"/>
            <w:vAlign w:val="center"/>
          </w:tcPr>
          <w:p w14:paraId="1C75FE25" w14:textId="77777777" w:rsidR="00C75F6D" w:rsidRDefault="0010350A">
            <w:pPr>
              <w:ind w:firstLine="0"/>
              <w:jc w:val="left"/>
            </w:pPr>
            <w:r>
              <w:t>int64</w:t>
            </w:r>
          </w:p>
        </w:tc>
        <w:tc>
          <w:tcPr>
            <w:tcW w:w="1644" w:type="dxa"/>
            <w:vAlign w:val="center"/>
          </w:tcPr>
          <w:p w14:paraId="75A38404" w14:textId="77777777" w:rsidR="00C75F6D" w:rsidRDefault="0010350A">
            <w:pPr>
              <w:ind w:firstLine="0"/>
              <w:jc w:val="left"/>
            </w:pPr>
            <w:r>
              <w:t>Đặc trưng</w:t>
            </w:r>
          </w:p>
        </w:tc>
      </w:tr>
      <w:tr w:rsidR="00C75F6D" w14:paraId="7FE21417" w14:textId="77777777">
        <w:trPr>
          <w:cantSplit/>
          <w:jc w:val="center"/>
        </w:trPr>
        <w:tc>
          <w:tcPr>
            <w:tcW w:w="4819" w:type="dxa"/>
            <w:vAlign w:val="center"/>
          </w:tcPr>
          <w:p w14:paraId="036171DA" w14:textId="77777777" w:rsidR="00C75F6D" w:rsidRDefault="0010350A">
            <w:pPr>
              <w:ind w:firstLine="0"/>
              <w:jc w:val="left"/>
            </w:pPr>
            <w:r>
              <w:t>Scholarship holder</w:t>
            </w:r>
          </w:p>
        </w:tc>
        <w:tc>
          <w:tcPr>
            <w:tcW w:w="1587" w:type="dxa"/>
            <w:vAlign w:val="center"/>
          </w:tcPr>
          <w:p w14:paraId="4C59697F" w14:textId="77777777" w:rsidR="00C75F6D" w:rsidRDefault="0010350A">
            <w:pPr>
              <w:ind w:firstLine="0"/>
              <w:jc w:val="left"/>
            </w:pPr>
            <w:r>
              <w:t>int64</w:t>
            </w:r>
          </w:p>
        </w:tc>
        <w:tc>
          <w:tcPr>
            <w:tcW w:w="1644" w:type="dxa"/>
            <w:vAlign w:val="center"/>
          </w:tcPr>
          <w:p w14:paraId="1D311AE9" w14:textId="77777777" w:rsidR="00C75F6D" w:rsidRDefault="0010350A">
            <w:pPr>
              <w:ind w:firstLine="0"/>
              <w:jc w:val="left"/>
            </w:pPr>
            <w:r>
              <w:t>Đặc trưng</w:t>
            </w:r>
          </w:p>
        </w:tc>
      </w:tr>
      <w:tr w:rsidR="00C75F6D" w14:paraId="4552F174" w14:textId="77777777">
        <w:trPr>
          <w:cantSplit/>
          <w:jc w:val="center"/>
        </w:trPr>
        <w:tc>
          <w:tcPr>
            <w:tcW w:w="4819" w:type="dxa"/>
            <w:vAlign w:val="center"/>
          </w:tcPr>
          <w:p w14:paraId="1F29A015" w14:textId="77777777" w:rsidR="00C75F6D" w:rsidRDefault="0010350A">
            <w:pPr>
              <w:ind w:firstLine="0"/>
              <w:jc w:val="left"/>
            </w:pPr>
            <w:r>
              <w:t>Age at enrollment</w:t>
            </w:r>
          </w:p>
        </w:tc>
        <w:tc>
          <w:tcPr>
            <w:tcW w:w="1587" w:type="dxa"/>
            <w:vAlign w:val="center"/>
          </w:tcPr>
          <w:p w14:paraId="1AEF047F" w14:textId="77777777" w:rsidR="00C75F6D" w:rsidRDefault="0010350A">
            <w:pPr>
              <w:ind w:firstLine="0"/>
              <w:jc w:val="left"/>
            </w:pPr>
            <w:r>
              <w:t>int64</w:t>
            </w:r>
          </w:p>
        </w:tc>
        <w:tc>
          <w:tcPr>
            <w:tcW w:w="1644" w:type="dxa"/>
            <w:vAlign w:val="center"/>
          </w:tcPr>
          <w:p w14:paraId="5E8C3ED2" w14:textId="77777777" w:rsidR="00C75F6D" w:rsidRDefault="0010350A">
            <w:pPr>
              <w:ind w:firstLine="0"/>
              <w:jc w:val="left"/>
            </w:pPr>
            <w:r>
              <w:t>Đặc trưng</w:t>
            </w:r>
          </w:p>
        </w:tc>
      </w:tr>
      <w:tr w:rsidR="00C75F6D" w14:paraId="7AE86382" w14:textId="77777777">
        <w:trPr>
          <w:cantSplit/>
          <w:jc w:val="center"/>
        </w:trPr>
        <w:tc>
          <w:tcPr>
            <w:tcW w:w="4819" w:type="dxa"/>
            <w:vAlign w:val="center"/>
          </w:tcPr>
          <w:p w14:paraId="1A05CFF3" w14:textId="77777777" w:rsidR="00C75F6D" w:rsidRDefault="0010350A">
            <w:pPr>
              <w:ind w:firstLine="0"/>
              <w:jc w:val="left"/>
            </w:pPr>
            <w:r>
              <w:t>International</w:t>
            </w:r>
          </w:p>
        </w:tc>
        <w:tc>
          <w:tcPr>
            <w:tcW w:w="1587" w:type="dxa"/>
            <w:vAlign w:val="center"/>
          </w:tcPr>
          <w:p w14:paraId="6C076AD3" w14:textId="77777777" w:rsidR="00C75F6D" w:rsidRDefault="0010350A">
            <w:pPr>
              <w:ind w:firstLine="0"/>
              <w:jc w:val="left"/>
            </w:pPr>
            <w:r>
              <w:t>int64</w:t>
            </w:r>
          </w:p>
        </w:tc>
        <w:tc>
          <w:tcPr>
            <w:tcW w:w="1644" w:type="dxa"/>
            <w:vAlign w:val="center"/>
          </w:tcPr>
          <w:p w14:paraId="739A20C7" w14:textId="77777777" w:rsidR="00C75F6D" w:rsidRDefault="0010350A">
            <w:pPr>
              <w:ind w:firstLine="0"/>
              <w:jc w:val="left"/>
            </w:pPr>
            <w:r>
              <w:t>Đặc trưng</w:t>
            </w:r>
          </w:p>
        </w:tc>
      </w:tr>
      <w:tr w:rsidR="00C75F6D" w14:paraId="397559AD" w14:textId="77777777">
        <w:trPr>
          <w:cantSplit/>
          <w:jc w:val="center"/>
        </w:trPr>
        <w:tc>
          <w:tcPr>
            <w:tcW w:w="4819" w:type="dxa"/>
            <w:vAlign w:val="center"/>
          </w:tcPr>
          <w:p w14:paraId="403E5DC0" w14:textId="77777777" w:rsidR="00C75F6D" w:rsidRDefault="0010350A">
            <w:pPr>
              <w:ind w:firstLine="0"/>
              <w:jc w:val="left"/>
            </w:pPr>
            <w:r>
              <w:t xml:space="preserve">Curricular </w:t>
            </w:r>
            <w:proofErr w:type="gramStart"/>
            <w:r>
              <w:t>units</w:t>
            </w:r>
            <w:proofErr w:type="gramEnd"/>
            <w:r>
              <w:t xml:space="preserve"> 1st sem (credited)</w:t>
            </w:r>
          </w:p>
        </w:tc>
        <w:tc>
          <w:tcPr>
            <w:tcW w:w="1587" w:type="dxa"/>
            <w:vAlign w:val="center"/>
          </w:tcPr>
          <w:p w14:paraId="339F5B67" w14:textId="77777777" w:rsidR="00C75F6D" w:rsidRDefault="0010350A">
            <w:pPr>
              <w:ind w:firstLine="0"/>
              <w:jc w:val="left"/>
            </w:pPr>
            <w:r>
              <w:t>int64</w:t>
            </w:r>
          </w:p>
        </w:tc>
        <w:tc>
          <w:tcPr>
            <w:tcW w:w="1644" w:type="dxa"/>
            <w:vAlign w:val="center"/>
          </w:tcPr>
          <w:p w14:paraId="0382514B" w14:textId="77777777" w:rsidR="00C75F6D" w:rsidRDefault="0010350A">
            <w:pPr>
              <w:ind w:firstLine="0"/>
              <w:jc w:val="left"/>
            </w:pPr>
            <w:r>
              <w:t>Học vụ</w:t>
            </w:r>
          </w:p>
        </w:tc>
      </w:tr>
      <w:tr w:rsidR="00C75F6D" w14:paraId="478DD3CF" w14:textId="77777777">
        <w:trPr>
          <w:cantSplit/>
          <w:jc w:val="center"/>
        </w:trPr>
        <w:tc>
          <w:tcPr>
            <w:tcW w:w="4819" w:type="dxa"/>
            <w:vAlign w:val="center"/>
          </w:tcPr>
          <w:p w14:paraId="65FE1ADC" w14:textId="77777777" w:rsidR="00C75F6D" w:rsidRDefault="0010350A">
            <w:pPr>
              <w:ind w:firstLine="0"/>
              <w:jc w:val="left"/>
            </w:pPr>
            <w:r>
              <w:t xml:space="preserve">Curricular </w:t>
            </w:r>
            <w:proofErr w:type="gramStart"/>
            <w:r>
              <w:t>units</w:t>
            </w:r>
            <w:proofErr w:type="gramEnd"/>
            <w:r>
              <w:t xml:space="preserve"> 1st sem (enrolled)</w:t>
            </w:r>
          </w:p>
        </w:tc>
        <w:tc>
          <w:tcPr>
            <w:tcW w:w="1587" w:type="dxa"/>
            <w:vAlign w:val="center"/>
          </w:tcPr>
          <w:p w14:paraId="60596208" w14:textId="77777777" w:rsidR="00C75F6D" w:rsidRDefault="0010350A">
            <w:pPr>
              <w:ind w:firstLine="0"/>
              <w:jc w:val="left"/>
            </w:pPr>
            <w:r>
              <w:t>int64</w:t>
            </w:r>
          </w:p>
        </w:tc>
        <w:tc>
          <w:tcPr>
            <w:tcW w:w="1644" w:type="dxa"/>
            <w:vAlign w:val="center"/>
          </w:tcPr>
          <w:p w14:paraId="6012AD43" w14:textId="77777777" w:rsidR="00C75F6D" w:rsidRDefault="0010350A">
            <w:pPr>
              <w:ind w:firstLine="0"/>
              <w:jc w:val="left"/>
            </w:pPr>
            <w:r>
              <w:t>Học vụ</w:t>
            </w:r>
          </w:p>
        </w:tc>
      </w:tr>
      <w:tr w:rsidR="00C75F6D" w14:paraId="70A754B0" w14:textId="77777777">
        <w:trPr>
          <w:cantSplit/>
          <w:jc w:val="center"/>
        </w:trPr>
        <w:tc>
          <w:tcPr>
            <w:tcW w:w="4819" w:type="dxa"/>
            <w:vAlign w:val="center"/>
          </w:tcPr>
          <w:p w14:paraId="27037854" w14:textId="77777777" w:rsidR="00C75F6D" w:rsidRDefault="0010350A">
            <w:pPr>
              <w:ind w:firstLine="0"/>
              <w:jc w:val="left"/>
            </w:pPr>
            <w:r>
              <w:lastRenderedPageBreak/>
              <w:t xml:space="preserve">Curricular </w:t>
            </w:r>
            <w:proofErr w:type="gramStart"/>
            <w:r>
              <w:t>units</w:t>
            </w:r>
            <w:proofErr w:type="gramEnd"/>
            <w:r>
              <w:t xml:space="preserve"> 1st sem (evaluations)</w:t>
            </w:r>
          </w:p>
        </w:tc>
        <w:tc>
          <w:tcPr>
            <w:tcW w:w="1587" w:type="dxa"/>
            <w:vAlign w:val="center"/>
          </w:tcPr>
          <w:p w14:paraId="4B2BF6F9" w14:textId="77777777" w:rsidR="00C75F6D" w:rsidRDefault="0010350A">
            <w:pPr>
              <w:ind w:firstLine="0"/>
              <w:jc w:val="left"/>
            </w:pPr>
            <w:r>
              <w:t>int64</w:t>
            </w:r>
          </w:p>
        </w:tc>
        <w:tc>
          <w:tcPr>
            <w:tcW w:w="1644" w:type="dxa"/>
            <w:vAlign w:val="center"/>
          </w:tcPr>
          <w:p w14:paraId="70AE7ABB" w14:textId="77777777" w:rsidR="00C75F6D" w:rsidRDefault="0010350A">
            <w:pPr>
              <w:ind w:firstLine="0"/>
              <w:jc w:val="left"/>
            </w:pPr>
            <w:r>
              <w:t>Học vụ</w:t>
            </w:r>
          </w:p>
        </w:tc>
      </w:tr>
      <w:tr w:rsidR="00C75F6D" w14:paraId="0BF55F65" w14:textId="77777777">
        <w:trPr>
          <w:cantSplit/>
          <w:jc w:val="center"/>
        </w:trPr>
        <w:tc>
          <w:tcPr>
            <w:tcW w:w="4819" w:type="dxa"/>
            <w:vAlign w:val="center"/>
          </w:tcPr>
          <w:p w14:paraId="5E68CE69" w14:textId="77777777" w:rsidR="00C75F6D" w:rsidRDefault="0010350A">
            <w:pPr>
              <w:ind w:firstLine="0"/>
              <w:jc w:val="left"/>
            </w:pPr>
            <w:r>
              <w:t xml:space="preserve">Curricular </w:t>
            </w:r>
            <w:proofErr w:type="gramStart"/>
            <w:r>
              <w:t>units</w:t>
            </w:r>
            <w:proofErr w:type="gramEnd"/>
            <w:r>
              <w:t xml:space="preserve"> 1st sem (approved)</w:t>
            </w:r>
          </w:p>
        </w:tc>
        <w:tc>
          <w:tcPr>
            <w:tcW w:w="1587" w:type="dxa"/>
            <w:vAlign w:val="center"/>
          </w:tcPr>
          <w:p w14:paraId="75C37054" w14:textId="77777777" w:rsidR="00C75F6D" w:rsidRDefault="0010350A">
            <w:pPr>
              <w:ind w:firstLine="0"/>
              <w:jc w:val="left"/>
            </w:pPr>
            <w:r>
              <w:t>int64</w:t>
            </w:r>
          </w:p>
        </w:tc>
        <w:tc>
          <w:tcPr>
            <w:tcW w:w="1644" w:type="dxa"/>
            <w:vAlign w:val="center"/>
          </w:tcPr>
          <w:p w14:paraId="65B92CB7" w14:textId="77777777" w:rsidR="00C75F6D" w:rsidRDefault="0010350A">
            <w:pPr>
              <w:ind w:firstLine="0"/>
              <w:jc w:val="left"/>
            </w:pPr>
            <w:r>
              <w:t>Học vụ</w:t>
            </w:r>
          </w:p>
        </w:tc>
      </w:tr>
      <w:tr w:rsidR="00C75F6D" w14:paraId="4044DCD1" w14:textId="77777777">
        <w:trPr>
          <w:cantSplit/>
          <w:jc w:val="center"/>
        </w:trPr>
        <w:tc>
          <w:tcPr>
            <w:tcW w:w="4819" w:type="dxa"/>
            <w:vAlign w:val="center"/>
          </w:tcPr>
          <w:p w14:paraId="5F596348" w14:textId="77777777" w:rsidR="00C75F6D" w:rsidRDefault="0010350A">
            <w:pPr>
              <w:ind w:firstLine="0"/>
              <w:jc w:val="left"/>
            </w:pPr>
            <w:r>
              <w:t xml:space="preserve">Curricular </w:t>
            </w:r>
            <w:proofErr w:type="gramStart"/>
            <w:r>
              <w:t>units</w:t>
            </w:r>
            <w:proofErr w:type="gramEnd"/>
            <w:r>
              <w:t xml:space="preserve"> 1st sem (grade)</w:t>
            </w:r>
          </w:p>
        </w:tc>
        <w:tc>
          <w:tcPr>
            <w:tcW w:w="1587" w:type="dxa"/>
            <w:vAlign w:val="center"/>
          </w:tcPr>
          <w:p w14:paraId="0342A6D7" w14:textId="77777777" w:rsidR="00C75F6D" w:rsidRDefault="0010350A">
            <w:pPr>
              <w:ind w:firstLine="0"/>
              <w:jc w:val="left"/>
            </w:pPr>
            <w:r>
              <w:t>float64</w:t>
            </w:r>
          </w:p>
        </w:tc>
        <w:tc>
          <w:tcPr>
            <w:tcW w:w="1644" w:type="dxa"/>
            <w:vAlign w:val="center"/>
          </w:tcPr>
          <w:p w14:paraId="2F0725E0" w14:textId="77777777" w:rsidR="00C75F6D" w:rsidRDefault="0010350A">
            <w:pPr>
              <w:ind w:firstLine="0"/>
              <w:jc w:val="left"/>
            </w:pPr>
            <w:r>
              <w:t>Học vụ</w:t>
            </w:r>
          </w:p>
        </w:tc>
      </w:tr>
      <w:tr w:rsidR="00C75F6D" w14:paraId="411121E0" w14:textId="77777777">
        <w:trPr>
          <w:cantSplit/>
          <w:jc w:val="center"/>
        </w:trPr>
        <w:tc>
          <w:tcPr>
            <w:tcW w:w="4819" w:type="dxa"/>
            <w:vAlign w:val="center"/>
          </w:tcPr>
          <w:p w14:paraId="2CD8119F" w14:textId="77777777" w:rsidR="00C75F6D" w:rsidRDefault="0010350A">
            <w:pPr>
              <w:ind w:firstLine="0"/>
              <w:jc w:val="left"/>
            </w:pPr>
            <w:r>
              <w:t xml:space="preserve">Curricular </w:t>
            </w:r>
            <w:proofErr w:type="gramStart"/>
            <w:r>
              <w:t>units</w:t>
            </w:r>
            <w:proofErr w:type="gramEnd"/>
            <w:r>
              <w:t xml:space="preserve"> 1st sem (without evaluations)</w:t>
            </w:r>
          </w:p>
        </w:tc>
        <w:tc>
          <w:tcPr>
            <w:tcW w:w="1587" w:type="dxa"/>
            <w:vAlign w:val="center"/>
          </w:tcPr>
          <w:p w14:paraId="7828D67A" w14:textId="77777777" w:rsidR="00C75F6D" w:rsidRDefault="0010350A">
            <w:pPr>
              <w:ind w:firstLine="0"/>
              <w:jc w:val="left"/>
            </w:pPr>
            <w:r>
              <w:t>int64</w:t>
            </w:r>
          </w:p>
        </w:tc>
        <w:tc>
          <w:tcPr>
            <w:tcW w:w="1644" w:type="dxa"/>
            <w:vAlign w:val="center"/>
          </w:tcPr>
          <w:p w14:paraId="51B8FEBB" w14:textId="77777777" w:rsidR="00C75F6D" w:rsidRDefault="0010350A">
            <w:pPr>
              <w:ind w:firstLine="0"/>
              <w:jc w:val="left"/>
            </w:pPr>
            <w:r>
              <w:t>Học vụ</w:t>
            </w:r>
          </w:p>
        </w:tc>
      </w:tr>
      <w:tr w:rsidR="00C75F6D" w14:paraId="789B1028" w14:textId="77777777">
        <w:trPr>
          <w:cantSplit/>
          <w:jc w:val="center"/>
        </w:trPr>
        <w:tc>
          <w:tcPr>
            <w:tcW w:w="4819" w:type="dxa"/>
            <w:vAlign w:val="center"/>
          </w:tcPr>
          <w:p w14:paraId="494D7554" w14:textId="77777777" w:rsidR="00C75F6D" w:rsidRDefault="0010350A">
            <w:pPr>
              <w:ind w:firstLine="0"/>
              <w:jc w:val="left"/>
            </w:pPr>
            <w:r>
              <w:t xml:space="preserve">Curricular </w:t>
            </w:r>
            <w:proofErr w:type="gramStart"/>
            <w:r>
              <w:t>units</w:t>
            </w:r>
            <w:proofErr w:type="gramEnd"/>
            <w:r>
              <w:t xml:space="preserve"> 2nd sem (credited)</w:t>
            </w:r>
          </w:p>
        </w:tc>
        <w:tc>
          <w:tcPr>
            <w:tcW w:w="1587" w:type="dxa"/>
            <w:vAlign w:val="center"/>
          </w:tcPr>
          <w:p w14:paraId="3B9AE105" w14:textId="77777777" w:rsidR="00C75F6D" w:rsidRDefault="0010350A">
            <w:pPr>
              <w:ind w:firstLine="0"/>
              <w:jc w:val="left"/>
            </w:pPr>
            <w:r>
              <w:t>int64</w:t>
            </w:r>
          </w:p>
        </w:tc>
        <w:tc>
          <w:tcPr>
            <w:tcW w:w="1644" w:type="dxa"/>
            <w:vAlign w:val="center"/>
          </w:tcPr>
          <w:p w14:paraId="3FB75DEC" w14:textId="77777777" w:rsidR="00C75F6D" w:rsidRDefault="0010350A">
            <w:pPr>
              <w:ind w:firstLine="0"/>
              <w:jc w:val="left"/>
            </w:pPr>
            <w:r>
              <w:t>Học vụ</w:t>
            </w:r>
          </w:p>
        </w:tc>
      </w:tr>
      <w:tr w:rsidR="00C75F6D" w14:paraId="57399C1D" w14:textId="77777777">
        <w:trPr>
          <w:cantSplit/>
          <w:jc w:val="center"/>
        </w:trPr>
        <w:tc>
          <w:tcPr>
            <w:tcW w:w="4819" w:type="dxa"/>
            <w:vAlign w:val="center"/>
          </w:tcPr>
          <w:p w14:paraId="6FC7BE2C" w14:textId="77777777" w:rsidR="00C75F6D" w:rsidRDefault="0010350A">
            <w:pPr>
              <w:ind w:firstLine="0"/>
              <w:jc w:val="left"/>
            </w:pPr>
            <w:r>
              <w:t xml:space="preserve">Curricular </w:t>
            </w:r>
            <w:proofErr w:type="gramStart"/>
            <w:r>
              <w:t>units</w:t>
            </w:r>
            <w:proofErr w:type="gramEnd"/>
            <w:r>
              <w:t xml:space="preserve"> 2nd sem (enrolled)</w:t>
            </w:r>
          </w:p>
        </w:tc>
        <w:tc>
          <w:tcPr>
            <w:tcW w:w="1587" w:type="dxa"/>
            <w:vAlign w:val="center"/>
          </w:tcPr>
          <w:p w14:paraId="5CD790B3" w14:textId="77777777" w:rsidR="00C75F6D" w:rsidRDefault="0010350A">
            <w:pPr>
              <w:ind w:firstLine="0"/>
              <w:jc w:val="left"/>
            </w:pPr>
            <w:r>
              <w:t>int64</w:t>
            </w:r>
          </w:p>
        </w:tc>
        <w:tc>
          <w:tcPr>
            <w:tcW w:w="1644" w:type="dxa"/>
            <w:vAlign w:val="center"/>
          </w:tcPr>
          <w:p w14:paraId="54D70076" w14:textId="77777777" w:rsidR="00C75F6D" w:rsidRDefault="0010350A">
            <w:pPr>
              <w:ind w:firstLine="0"/>
              <w:jc w:val="left"/>
            </w:pPr>
            <w:r>
              <w:t>Học vụ</w:t>
            </w:r>
          </w:p>
        </w:tc>
      </w:tr>
      <w:tr w:rsidR="00C75F6D" w14:paraId="1A27A20A" w14:textId="77777777">
        <w:trPr>
          <w:cantSplit/>
          <w:jc w:val="center"/>
        </w:trPr>
        <w:tc>
          <w:tcPr>
            <w:tcW w:w="4819" w:type="dxa"/>
            <w:vAlign w:val="center"/>
          </w:tcPr>
          <w:p w14:paraId="5826D7EE" w14:textId="77777777" w:rsidR="00C75F6D" w:rsidRDefault="0010350A">
            <w:pPr>
              <w:ind w:firstLine="0"/>
              <w:jc w:val="left"/>
            </w:pPr>
            <w:r>
              <w:t xml:space="preserve">Curricular </w:t>
            </w:r>
            <w:proofErr w:type="gramStart"/>
            <w:r>
              <w:t>units</w:t>
            </w:r>
            <w:proofErr w:type="gramEnd"/>
            <w:r>
              <w:t xml:space="preserve"> 2nd sem (evaluations)</w:t>
            </w:r>
          </w:p>
        </w:tc>
        <w:tc>
          <w:tcPr>
            <w:tcW w:w="1587" w:type="dxa"/>
            <w:vAlign w:val="center"/>
          </w:tcPr>
          <w:p w14:paraId="6536A5AB" w14:textId="77777777" w:rsidR="00C75F6D" w:rsidRDefault="0010350A">
            <w:pPr>
              <w:ind w:firstLine="0"/>
              <w:jc w:val="left"/>
            </w:pPr>
            <w:r>
              <w:t>int64</w:t>
            </w:r>
          </w:p>
        </w:tc>
        <w:tc>
          <w:tcPr>
            <w:tcW w:w="1644" w:type="dxa"/>
            <w:vAlign w:val="center"/>
          </w:tcPr>
          <w:p w14:paraId="7C7E73A6" w14:textId="77777777" w:rsidR="00C75F6D" w:rsidRDefault="0010350A">
            <w:pPr>
              <w:ind w:firstLine="0"/>
              <w:jc w:val="left"/>
            </w:pPr>
            <w:r>
              <w:t>Học vụ</w:t>
            </w:r>
          </w:p>
        </w:tc>
      </w:tr>
      <w:tr w:rsidR="00C75F6D" w14:paraId="731A540A" w14:textId="77777777">
        <w:trPr>
          <w:cantSplit/>
          <w:jc w:val="center"/>
        </w:trPr>
        <w:tc>
          <w:tcPr>
            <w:tcW w:w="4819" w:type="dxa"/>
            <w:vAlign w:val="center"/>
          </w:tcPr>
          <w:p w14:paraId="7D80217C" w14:textId="77777777" w:rsidR="00C75F6D" w:rsidRDefault="0010350A">
            <w:pPr>
              <w:ind w:firstLine="0"/>
              <w:jc w:val="left"/>
            </w:pPr>
            <w:r>
              <w:t xml:space="preserve">Curricular </w:t>
            </w:r>
            <w:proofErr w:type="gramStart"/>
            <w:r>
              <w:t>units</w:t>
            </w:r>
            <w:proofErr w:type="gramEnd"/>
            <w:r>
              <w:t xml:space="preserve"> 2nd sem (approved)</w:t>
            </w:r>
          </w:p>
        </w:tc>
        <w:tc>
          <w:tcPr>
            <w:tcW w:w="1587" w:type="dxa"/>
            <w:vAlign w:val="center"/>
          </w:tcPr>
          <w:p w14:paraId="379199AB" w14:textId="77777777" w:rsidR="00C75F6D" w:rsidRDefault="0010350A">
            <w:pPr>
              <w:ind w:firstLine="0"/>
              <w:jc w:val="left"/>
            </w:pPr>
            <w:r>
              <w:t>int64</w:t>
            </w:r>
          </w:p>
        </w:tc>
        <w:tc>
          <w:tcPr>
            <w:tcW w:w="1644" w:type="dxa"/>
            <w:vAlign w:val="center"/>
          </w:tcPr>
          <w:p w14:paraId="67C10644" w14:textId="77777777" w:rsidR="00C75F6D" w:rsidRDefault="0010350A">
            <w:pPr>
              <w:ind w:firstLine="0"/>
              <w:jc w:val="left"/>
            </w:pPr>
            <w:r>
              <w:t>Học vụ</w:t>
            </w:r>
          </w:p>
        </w:tc>
      </w:tr>
      <w:tr w:rsidR="00C75F6D" w14:paraId="73378F7D" w14:textId="77777777">
        <w:trPr>
          <w:cantSplit/>
          <w:jc w:val="center"/>
        </w:trPr>
        <w:tc>
          <w:tcPr>
            <w:tcW w:w="4819" w:type="dxa"/>
            <w:vAlign w:val="center"/>
          </w:tcPr>
          <w:p w14:paraId="5416EEB4" w14:textId="77777777" w:rsidR="00C75F6D" w:rsidRDefault="0010350A">
            <w:pPr>
              <w:ind w:firstLine="0"/>
              <w:jc w:val="left"/>
            </w:pPr>
            <w:r>
              <w:t xml:space="preserve">Curricular </w:t>
            </w:r>
            <w:proofErr w:type="gramStart"/>
            <w:r>
              <w:t>units</w:t>
            </w:r>
            <w:proofErr w:type="gramEnd"/>
            <w:r>
              <w:t xml:space="preserve"> 2nd sem (grade)</w:t>
            </w:r>
          </w:p>
        </w:tc>
        <w:tc>
          <w:tcPr>
            <w:tcW w:w="1587" w:type="dxa"/>
            <w:vAlign w:val="center"/>
          </w:tcPr>
          <w:p w14:paraId="0ED05EF6" w14:textId="77777777" w:rsidR="00C75F6D" w:rsidRDefault="0010350A">
            <w:pPr>
              <w:ind w:firstLine="0"/>
              <w:jc w:val="left"/>
            </w:pPr>
            <w:r>
              <w:t>float64</w:t>
            </w:r>
          </w:p>
        </w:tc>
        <w:tc>
          <w:tcPr>
            <w:tcW w:w="1644" w:type="dxa"/>
            <w:vAlign w:val="center"/>
          </w:tcPr>
          <w:p w14:paraId="6AD7C899" w14:textId="77777777" w:rsidR="00C75F6D" w:rsidRDefault="0010350A">
            <w:pPr>
              <w:ind w:firstLine="0"/>
              <w:jc w:val="left"/>
            </w:pPr>
            <w:r>
              <w:t>Học vụ</w:t>
            </w:r>
          </w:p>
        </w:tc>
      </w:tr>
      <w:tr w:rsidR="00C75F6D" w14:paraId="486585E5" w14:textId="77777777">
        <w:trPr>
          <w:cantSplit/>
          <w:jc w:val="center"/>
        </w:trPr>
        <w:tc>
          <w:tcPr>
            <w:tcW w:w="4819" w:type="dxa"/>
            <w:vAlign w:val="center"/>
          </w:tcPr>
          <w:p w14:paraId="35889CA1" w14:textId="77777777" w:rsidR="00C75F6D" w:rsidRDefault="0010350A">
            <w:pPr>
              <w:ind w:firstLine="0"/>
              <w:jc w:val="left"/>
            </w:pPr>
            <w:r>
              <w:t xml:space="preserve">Curricular </w:t>
            </w:r>
            <w:proofErr w:type="gramStart"/>
            <w:r>
              <w:t>units</w:t>
            </w:r>
            <w:proofErr w:type="gramEnd"/>
            <w:r>
              <w:t xml:space="preserve"> 2nd sem (without evaluations)</w:t>
            </w:r>
          </w:p>
        </w:tc>
        <w:tc>
          <w:tcPr>
            <w:tcW w:w="1587" w:type="dxa"/>
            <w:vAlign w:val="center"/>
          </w:tcPr>
          <w:p w14:paraId="54EDADD2" w14:textId="77777777" w:rsidR="00C75F6D" w:rsidRDefault="0010350A">
            <w:pPr>
              <w:ind w:firstLine="0"/>
              <w:jc w:val="left"/>
            </w:pPr>
            <w:r>
              <w:t>int64</w:t>
            </w:r>
          </w:p>
        </w:tc>
        <w:tc>
          <w:tcPr>
            <w:tcW w:w="1644" w:type="dxa"/>
            <w:vAlign w:val="center"/>
          </w:tcPr>
          <w:p w14:paraId="3D322941" w14:textId="77777777" w:rsidR="00C75F6D" w:rsidRDefault="0010350A">
            <w:pPr>
              <w:ind w:firstLine="0"/>
              <w:jc w:val="left"/>
            </w:pPr>
            <w:r>
              <w:t>Học vụ</w:t>
            </w:r>
          </w:p>
        </w:tc>
      </w:tr>
      <w:tr w:rsidR="00C75F6D" w14:paraId="7BEE75D6" w14:textId="77777777">
        <w:trPr>
          <w:cantSplit/>
          <w:jc w:val="center"/>
        </w:trPr>
        <w:tc>
          <w:tcPr>
            <w:tcW w:w="4819" w:type="dxa"/>
            <w:vAlign w:val="center"/>
          </w:tcPr>
          <w:p w14:paraId="79CE6F84" w14:textId="77777777" w:rsidR="00C75F6D" w:rsidRDefault="0010350A">
            <w:pPr>
              <w:ind w:firstLine="0"/>
              <w:jc w:val="left"/>
            </w:pPr>
            <w:r>
              <w:t>Unemployment rate</w:t>
            </w:r>
          </w:p>
        </w:tc>
        <w:tc>
          <w:tcPr>
            <w:tcW w:w="1587" w:type="dxa"/>
            <w:vAlign w:val="center"/>
          </w:tcPr>
          <w:p w14:paraId="7F99062C" w14:textId="77777777" w:rsidR="00C75F6D" w:rsidRDefault="0010350A">
            <w:pPr>
              <w:ind w:firstLine="0"/>
              <w:jc w:val="left"/>
            </w:pPr>
            <w:r>
              <w:t>float64</w:t>
            </w:r>
          </w:p>
        </w:tc>
        <w:tc>
          <w:tcPr>
            <w:tcW w:w="1644" w:type="dxa"/>
            <w:vAlign w:val="center"/>
          </w:tcPr>
          <w:p w14:paraId="2C8EC37E" w14:textId="77777777" w:rsidR="00C75F6D" w:rsidRDefault="0010350A">
            <w:pPr>
              <w:ind w:firstLine="0"/>
              <w:jc w:val="left"/>
            </w:pPr>
            <w:r>
              <w:t>Đặc trưng</w:t>
            </w:r>
          </w:p>
        </w:tc>
      </w:tr>
      <w:tr w:rsidR="00C75F6D" w14:paraId="1080F1F7" w14:textId="77777777">
        <w:trPr>
          <w:cantSplit/>
          <w:jc w:val="center"/>
        </w:trPr>
        <w:tc>
          <w:tcPr>
            <w:tcW w:w="4819" w:type="dxa"/>
            <w:vAlign w:val="center"/>
          </w:tcPr>
          <w:p w14:paraId="062B945F" w14:textId="77777777" w:rsidR="00C75F6D" w:rsidRDefault="0010350A">
            <w:pPr>
              <w:ind w:firstLine="0"/>
              <w:jc w:val="left"/>
            </w:pPr>
            <w:r>
              <w:t>Inflation rate</w:t>
            </w:r>
          </w:p>
        </w:tc>
        <w:tc>
          <w:tcPr>
            <w:tcW w:w="1587" w:type="dxa"/>
            <w:vAlign w:val="center"/>
          </w:tcPr>
          <w:p w14:paraId="50E7BD47" w14:textId="77777777" w:rsidR="00C75F6D" w:rsidRDefault="0010350A">
            <w:pPr>
              <w:ind w:firstLine="0"/>
              <w:jc w:val="left"/>
            </w:pPr>
            <w:r>
              <w:t>float64</w:t>
            </w:r>
          </w:p>
        </w:tc>
        <w:tc>
          <w:tcPr>
            <w:tcW w:w="1644" w:type="dxa"/>
            <w:vAlign w:val="center"/>
          </w:tcPr>
          <w:p w14:paraId="6555328B" w14:textId="77777777" w:rsidR="00C75F6D" w:rsidRDefault="0010350A">
            <w:pPr>
              <w:ind w:firstLine="0"/>
              <w:jc w:val="left"/>
            </w:pPr>
            <w:r>
              <w:t>Đặc trưng</w:t>
            </w:r>
          </w:p>
        </w:tc>
      </w:tr>
      <w:tr w:rsidR="00C75F6D" w14:paraId="112F3F1C" w14:textId="77777777">
        <w:trPr>
          <w:cantSplit/>
          <w:jc w:val="center"/>
        </w:trPr>
        <w:tc>
          <w:tcPr>
            <w:tcW w:w="4819" w:type="dxa"/>
            <w:vAlign w:val="center"/>
          </w:tcPr>
          <w:p w14:paraId="3DCF40AF" w14:textId="77777777" w:rsidR="00C75F6D" w:rsidRDefault="0010350A">
            <w:pPr>
              <w:ind w:firstLine="0"/>
              <w:jc w:val="left"/>
            </w:pPr>
            <w:r>
              <w:t>GDP</w:t>
            </w:r>
          </w:p>
        </w:tc>
        <w:tc>
          <w:tcPr>
            <w:tcW w:w="1587" w:type="dxa"/>
            <w:vAlign w:val="center"/>
          </w:tcPr>
          <w:p w14:paraId="52F15D01" w14:textId="77777777" w:rsidR="00C75F6D" w:rsidRDefault="0010350A">
            <w:pPr>
              <w:ind w:firstLine="0"/>
              <w:jc w:val="left"/>
            </w:pPr>
            <w:r>
              <w:t>float64</w:t>
            </w:r>
          </w:p>
        </w:tc>
        <w:tc>
          <w:tcPr>
            <w:tcW w:w="1644" w:type="dxa"/>
            <w:vAlign w:val="center"/>
          </w:tcPr>
          <w:p w14:paraId="1089CAA1" w14:textId="77777777" w:rsidR="00C75F6D" w:rsidRDefault="0010350A">
            <w:pPr>
              <w:ind w:firstLine="0"/>
              <w:jc w:val="left"/>
            </w:pPr>
            <w:r>
              <w:t>Đặc trưng</w:t>
            </w:r>
          </w:p>
        </w:tc>
      </w:tr>
      <w:tr w:rsidR="00C75F6D" w14:paraId="319C615E" w14:textId="77777777">
        <w:trPr>
          <w:cantSplit/>
          <w:jc w:val="center"/>
        </w:trPr>
        <w:tc>
          <w:tcPr>
            <w:tcW w:w="4819" w:type="dxa"/>
            <w:vAlign w:val="center"/>
          </w:tcPr>
          <w:p w14:paraId="5C94C6A0" w14:textId="77777777" w:rsidR="00C75F6D" w:rsidRDefault="0010350A">
            <w:pPr>
              <w:ind w:firstLine="0"/>
              <w:jc w:val="left"/>
            </w:pPr>
            <w:r>
              <w:t>Target</w:t>
            </w:r>
          </w:p>
        </w:tc>
        <w:tc>
          <w:tcPr>
            <w:tcW w:w="1587" w:type="dxa"/>
            <w:vAlign w:val="center"/>
          </w:tcPr>
          <w:p w14:paraId="5294BD78" w14:textId="77777777" w:rsidR="00C75F6D" w:rsidRDefault="0010350A">
            <w:pPr>
              <w:ind w:firstLine="0"/>
              <w:jc w:val="left"/>
            </w:pPr>
            <w:r>
              <w:t>str</w:t>
            </w:r>
          </w:p>
        </w:tc>
        <w:tc>
          <w:tcPr>
            <w:tcW w:w="1644" w:type="dxa"/>
            <w:vAlign w:val="center"/>
          </w:tcPr>
          <w:p w14:paraId="2F357A2A" w14:textId="77777777" w:rsidR="00C75F6D" w:rsidRDefault="0010350A">
            <w:pPr>
              <w:ind w:firstLine="0"/>
              <w:jc w:val="left"/>
            </w:pPr>
            <w:r>
              <w:t>Target</w:t>
            </w:r>
          </w:p>
        </w:tc>
      </w:tr>
    </w:tbl>
    <w:p w14:paraId="57503142" w14:textId="77777777" w:rsidR="00C75F6D" w:rsidRDefault="00C75F6D"/>
    <w:p w14:paraId="3A7E9036" w14:textId="77777777" w:rsidR="00C75F6D" w:rsidRDefault="0010350A">
      <w:pPr>
        <w:pStyle w:val="AcademicCaption"/>
      </w:pPr>
      <w:r>
        <w:t>Bảng A.2. Schema student_dropout.csv</w:t>
      </w:r>
    </w:p>
    <w:tbl>
      <w:tblPr>
        <w:tblStyle w:val="TableGrid"/>
        <w:tblW w:w="8050" w:type="dxa"/>
        <w:jc w:val="center"/>
        <w:tblLayout w:type="fixed"/>
        <w:tblLook w:val="04A0" w:firstRow="1" w:lastRow="0" w:firstColumn="1" w:lastColumn="0" w:noHBand="0" w:noVBand="1"/>
      </w:tblPr>
      <w:tblGrid>
        <w:gridCol w:w="4819"/>
        <w:gridCol w:w="1587"/>
        <w:gridCol w:w="1644"/>
      </w:tblGrid>
      <w:tr w:rsidR="00C75F6D" w14:paraId="035A4CE6" w14:textId="77777777">
        <w:trPr>
          <w:cantSplit/>
          <w:tblHeader/>
          <w:jc w:val="center"/>
        </w:trPr>
        <w:tc>
          <w:tcPr>
            <w:tcW w:w="4819" w:type="dxa"/>
            <w:shd w:val="clear" w:color="auto" w:fill="D9E6F2"/>
            <w:vAlign w:val="center"/>
          </w:tcPr>
          <w:p w14:paraId="246F3C4A" w14:textId="77777777" w:rsidR="00C75F6D" w:rsidRDefault="0010350A">
            <w:pPr>
              <w:ind w:firstLine="0"/>
              <w:jc w:val="center"/>
            </w:pPr>
            <w:r>
              <w:rPr>
                <w:b/>
              </w:rPr>
              <w:t>Tên cột</w:t>
            </w:r>
          </w:p>
        </w:tc>
        <w:tc>
          <w:tcPr>
            <w:tcW w:w="1587" w:type="dxa"/>
            <w:shd w:val="clear" w:color="auto" w:fill="D9E6F2"/>
            <w:vAlign w:val="center"/>
          </w:tcPr>
          <w:p w14:paraId="5A68A019" w14:textId="77777777" w:rsidR="00C75F6D" w:rsidRDefault="0010350A">
            <w:pPr>
              <w:ind w:firstLine="0"/>
              <w:jc w:val="center"/>
            </w:pPr>
            <w:r>
              <w:rPr>
                <w:b/>
              </w:rPr>
              <w:t>Kiểu cục bộ</w:t>
            </w:r>
          </w:p>
        </w:tc>
        <w:tc>
          <w:tcPr>
            <w:tcW w:w="1644" w:type="dxa"/>
            <w:shd w:val="clear" w:color="auto" w:fill="D9E6F2"/>
            <w:vAlign w:val="center"/>
          </w:tcPr>
          <w:p w14:paraId="7AD2C847" w14:textId="77777777" w:rsidR="00C75F6D" w:rsidRDefault="0010350A">
            <w:pPr>
              <w:ind w:firstLine="0"/>
              <w:jc w:val="center"/>
            </w:pPr>
            <w:r>
              <w:rPr>
                <w:b/>
              </w:rPr>
              <w:t>Nhóm</w:t>
            </w:r>
          </w:p>
        </w:tc>
      </w:tr>
      <w:tr w:rsidR="00C75F6D" w14:paraId="6BD65B96" w14:textId="77777777">
        <w:trPr>
          <w:cantSplit/>
          <w:jc w:val="center"/>
        </w:trPr>
        <w:tc>
          <w:tcPr>
            <w:tcW w:w="4819" w:type="dxa"/>
            <w:vAlign w:val="center"/>
          </w:tcPr>
          <w:p w14:paraId="3A44C5D5" w14:textId="77777777" w:rsidR="00C75F6D" w:rsidRDefault="0010350A">
            <w:pPr>
              <w:ind w:firstLine="0"/>
              <w:jc w:val="left"/>
            </w:pPr>
            <w:r>
              <w:t>Student_ID</w:t>
            </w:r>
          </w:p>
        </w:tc>
        <w:tc>
          <w:tcPr>
            <w:tcW w:w="1587" w:type="dxa"/>
            <w:vAlign w:val="center"/>
          </w:tcPr>
          <w:p w14:paraId="7B6651A5" w14:textId="77777777" w:rsidR="00C75F6D" w:rsidRDefault="0010350A">
            <w:pPr>
              <w:ind w:firstLine="0"/>
              <w:jc w:val="left"/>
            </w:pPr>
            <w:r>
              <w:t>int64</w:t>
            </w:r>
          </w:p>
        </w:tc>
        <w:tc>
          <w:tcPr>
            <w:tcW w:w="1644" w:type="dxa"/>
            <w:vAlign w:val="center"/>
          </w:tcPr>
          <w:p w14:paraId="1F571BE8" w14:textId="77777777" w:rsidR="00C75F6D" w:rsidRDefault="0010350A">
            <w:pPr>
              <w:ind w:firstLine="0"/>
              <w:jc w:val="left"/>
            </w:pPr>
            <w:r>
              <w:t>Định danh</w:t>
            </w:r>
          </w:p>
        </w:tc>
      </w:tr>
      <w:tr w:rsidR="00C75F6D" w14:paraId="7CA601A8" w14:textId="77777777">
        <w:trPr>
          <w:cantSplit/>
          <w:jc w:val="center"/>
        </w:trPr>
        <w:tc>
          <w:tcPr>
            <w:tcW w:w="4819" w:type="dxa"/>
            <w:vAlign w:val="center"/>
          </w:tcPr>
          <w:p w14:paraId="19846E33" w14:textId="77777777" w:rsidR="00C75F6D" w:rsidRDefault="0010350A">
            <w:pPr>
              <w:ind w:firstLine="0"/>
              <w:jc w:val="left"/>
            </w:pPr>
            <w:r>
              <w:t>Age</w:t>
            </w:r>
          </w:p>
        </w:tc>
        <w:tc>
          <w:tcPr>
            <w:tcW w:w="1587" w:type="dxa"/>
            <w:vAlign w:val="center"/>
          </w:tcPr>
          <w:p w14:paraId="088452CD" w14:textId="77777777" w:rsidR="00C75F6D" w:rsidRDefault="0010350A">
            <w:pPr>
              <w:ind w:firstLine="0"/>
              <w:jc w:val="left"/>
            </w:pPr>
            <w:r>
              <w:t>float64</w:t>
            </w:r>
          </w:p>
        </w:tc>
        <w:tc>
          <w:tcPr>
            <w:tcW w:w="1644" w:type="dxa"/>
            <w:vAlign w:val="center"/>
          </w:tcPr>
          <w:p w14:paraId="576945C2" w14:textId="77777777" w:rsidR="00C75F6D" w:rsidRDefault="0010350A">
            <w:pPr>
              <w:ind w:firstLine="0"/>
              <w:jc w:val="left"/>
            </w:pPr>
            <w:r>
              <w:t>Đặc trưng</w:t>
            </w:r>
          </w:p>
        </w:tc>
      </w:tr>
      <w:tr w:rsidR="00C75F6D" w14:paraId="17D4803B" w14:textId="77777777">
        <w:trPr>
          <w:cantSplit/>
          <w:jc w:val="center"/>
        </w:trPr>
        <w:tc>
          <w:tcPr>
            <w:tcW w:w="4819" w:type="dxa"/>
            <w:vAlign w:val="center"/>
          </w:tcPr>
          <w:p w14:paraId="079A969A" w14:textId="77777777" w:rsidR="00C75F6D" w:rsidRDefault="0010350A">
            <w:pPr>
              <w:ind w:firstLine="0"/>
              <w:jc w:val="left"/>
            </w:pPr>
            <w:r>
              <w:t>Gender</w:t>
            </w:r>
          </w:p>
        </w:tc>
        <w:tc>
          <w:tcPr>
            <w:tcW w:w="1587" w:type="dxa"/>
            <w:vAlign w:val="center"/>
          </w:tcPr>
          <w:p w14:paraId="50903C21" w14:textId="77777777" w:rsidR="00C75F6D" w:rsidRDefault="0010350A">
            <w:pPr>
              <w:ind w:firstLine="0"/>
              <w:jc w:val="left"/>
            </w:pPr>
            <w:r>
              <w:t>str</w:t>
            </w:r>
          </w:p>
        </w:tc>
        <w:tc>
          <w:tcPr>
            <w:tcW w:w="1644" w:type="dxa"/>
            <w:vAlign w:val="center"/>
          </w:tcPr>
          <w:p w14:paraId="485FA1F1" w14:textId="77777777" w:rsidR="00C75F6D" w:rsidRDefault="0010350A">
            <w:pPr>
              <w:ind w:firstLine="0"/>
              <w:jc w:val="left"/>
            </w:pPr>
            <w:r>
              <w:t>Đặc trưng</w:t>
            </w:r>
          </w:p>
        </w:tc>
      </w:tr>
      <w:tr w:rsidR="00C75F6D" w14:paraId="45607CA4" w14:textId="77777777">
        <w:trPr>
          <w:cantSplit/>
          <w:jc w:val="center"/>
        </w:trPr>
        <w:tc>
          <w:tcPr>
            <w:tcW w:w="4819" w:type="dxa"/>
            <w:vAlign w:val="center"/>
          </w:tcPr>
          <w:p w14:paraId="4E481D91" w14:textId="77777777" w:rsidR="00C75F6D" w:rsidRDefault="0010350A">
            <w:pPr>
              <w:ind w:firstLine="0"/>
              <w:jc w:val="left"/>
            </w:pPr>
            <w:r>
              <w:t>Family_Income</w:t>
            </w:r>
          </w:p>
        </w:tc>
        <w:tc>
          <w:tcPr>
            <w:tcW w:w="1587" w:type="dxa"/>
            <w:vAlign w:val="center"/>
          </w:tcPr>
          <w:p w14:paraId="3FA31E1D" w14:textId="77777777" w:rsidR="00C75F6D" w:rsidRDefault="0010350A">
            <w:pPr>
              <w:ind w:firstLine="0"/>
              <w:jc w:val="left"/>
            </w:pPr>
            <w:r>
              <w:t>float64</w:t>
            </w:r>
          </w:p>
        </w:tc>
        <w:tc>
          <w:tcPr>
            <w:tcW w:w="1644" w:type="dxa"/>
            <w:vAlign w:val="center"/>
          </w:tcPr>
          <w:p w14:paraId="6FC72196" w14:textId="77777777" w:rsidR="00C75F6D" w:rsidRDefault="0010350A">
            <w:pPr>
              <w:ind w:firstLine="0"/>
              <w:jc w:val="left"/>
            </w:pPr>
            <w:r>
              <w:t>Đặc trưng</w:t>
            </w:r>
          </w:p>
        </w:tc>
      </w:tr>
      <w:tr w:rsidR="00C75F6D" w14:paraId="4C427B93" w14:textId="77777777">
        <w:trPr>
          <w:cantSplit/>
          <w:jc w:val="center"/>
        </w:trPr>
        <w:tc>
          <w:tcPr>
            <w:tcW w:w="4819" w:type="dxa"/>
            <w:vAlign w:val="center"/>
          </w:tcPr>
          <w:p w14:paraId="219A70E1" w14:textId="77777777" w:rsidR="00C75F6D" w:rsidRDefault="0010350A">
            <w:pPr>
              <w:ind w:firstLine="0"/>
              <w:jc w:val="left"/>
            </w:pPr>
            <w:r>
              <w:t>Internet_Access</w:t>
            </w:r>
          </w:p>
        </w:tc>
        <w:tc>
          <w:tcPr>
            <w:tcW w:w="1587" w:type="dxa"/>
            <w:vAlign w:val="center"/>
          </w:tcPr>
          <w:p w14:paraId="3CE91E49" w14:textId="77777777" w:rsidR="00C75F6D" w:rsidRDefault="0010350A">
            <w:pPr>
              <w:ind w:firstLine="0"/>
              <w:jc w:val="left"/>
            </w:pPr>
            <w:r>
              <w:t>str</w:t>
            </w:r>
          </w:p>
        </w:tc>
        <w:tc>
          <w:tcPr>
            <w:tcW w:w="1644" w:type="dxa"/>
            <w:vAlign w:val="center"/>
          </w:tcPr>
          <w:p w14:paraId="563BB959" w14:textId="77777777" w:rsidR="00C75F6D" w:rsidRDefault="0010350A">
            <w:pPr>
              <w:ind w:firstLine="0"/>
              <w:jc w:val="left"/>
            </w:pPr>
            <w:r>
              <w:t>Đặc trưng</w:t>
            </w:r>
          </w:p>
        </w:tc>
      </w:tr>
      <w:tr w:rsidR="00C75F6D" w14:paraId="329926F3" w14:textId="77777777">
        <w:trPr>
          <w:cantSplit/>
          <w:jc w:val="center"/>
        </w:trPr>
        <w:tc>
          <w:tcPr>
            <w:tcW w:w="4819" w:type="dxa"/>
            <w:vAlign w:val="center"/>
          </w:tcPr>
          <w:p w14:paraId="2D8B93FD" w14:textId="77777777" w:rsidR="00C75F6D" w:rsidRDefault="0010350A">
            <w:pPr>
              <w:ind w:firstLine="0"/>
              <w:jc w:val="left"/>
            </w:pPr>
            <w:r>
              <w:t>Study_Hours_per_Day</w:t>
            </w:r>
          </w:p>
        </w:tc>
        <w:tc>
          <w:tcPr>
            <w:tcW w:w="1587" w:type="dxa"/>
            <w:vAlign w:val="center"/>
          </w:tcPr>
          <w:p w14:paraId="5EB925BA" w14:textId="77777777" w:rsidR="00C75F6D" w:rsidRDefault="0010350A">
            <w:pPr>
              <w:ind w:firstLine="0"/>
              <w:jc w:val="left"/>
            </w:pPr>
            <w:r>
              <w:t>float64</w:t>
            </w:r>
          </w:p>
        </w:tc>
        <w:tc>
          <w:tcPr>
            <w:tcW w:w="1644" w:type="dxa"/>
            <w:vAlign w:val="center"/>
          </w:tcPr>
          <w:p w14:paraId="7FE94215" w14:textId="77777777" w:rsidR="00C75F6D" w:rsidRDefault="0010350A">
            <w:pPr>
              <w:ind w:firstLine="0"/>
              <w:jc w:val="left"/>
            </w:pPr>
            <w:r>
              <w:t>Đặc trưng</w:t>
            </w:r>
          </w:p>
        </w:tc>
      </w:tr>
      <w:tr w:rsidR="00C75F6D" w14:paraId="648E8B20" w14:textId="77777777">
        <w:trPr>
          <w:cantSplit/>
          <w:jc w:val="center"/>
        </w:trPr>
        <w:tc>
          <w:tcPr>
            <w:tcW w:w="4819" w:type="dxa"/>
            <w:vAlign w:val="center"/>
          </w:tcPr>
          <w:p w14:paraId="387813EA" w14:textId="77777777" w:rsidR="00C75F6D" w:rsidRDefault="0010350A">
            <w:pPr>
              <w:ind w:firstLine="0"/>
              <w:jc w:val="left"/>
            </w:pPr>
            <w:r>
              <w:t>Attendance_Rate</w:t>
            </w:r>
          </w:p>
        </w:tc>
        <w:tc>
          <w:tcPr>
            <w:tcW w:w="1587" w:type="dxa"/>
            <w:vAlign w:val="center"/>
          </w:tcPr>
          <w:p w14:paraId="71A0D777" w14:textId="77777777" w:rsidR="00C75F6D" w:rsidRDefault="0010350A">
            <w:pPr>
              <w:ind w:firstLine="0"/>
              <w:jc w:val="left"/>
            </w:pPr>
            <w:r>
              <w:t>float64</w:t>
            </w:r>
          </w:p>
        </w:tc>
        <w:tc>
          <w:tcPr>
            <w:tcW w:w="1644" w:type="dxa"/>
            <w:vAlign w:val="center"/>
          </w:tcPr>
          <w:p w14:paraId="4276D9CE" w14:textId="77777777" w:rsidR="00C75F6D" w:rsidRDefault="0010350A">
            <w:pPr>
              <w:ind w:firstLine="0"/>
              <w:jc w:val="left"/>
            </w:pPr>
            <w:r>
              <w:t>Đặc trưng</w:t>
            </w:r>
          </w:p>
        </w:tc>
      </w:tr>
      <w:tr w:rsidR="00C75F6D" w14:paraId="7679F989" w14:textId="77777777">
        <w:trPr>
          <w:cantSplit/>
          <w:jc w:val="center"/>
        </w:trPr>
        <w:tc>
          <w:tcPr>
            <w:tcW w:w="4819" w:type="dxa"/>
            <w:vAlign w:val="center"/>
          </w:tcPr>
          <w:p w14:paraId="4B7C3BEB" w14:textId="77777777" w:rsidR="00C75F6D" w:rsidRDefault="0010350A">
            <w:pPr>
              <w:ind w:firstLine="0"/>
              <w:jc w:val="left"/>
            </w:pPr>
            <w:r>
              <w:t>Assignment_Delay_Days</w:t>
            </w:r>
          </w:p>
        </w:tc>
        <w:tc>
          <w:tcPr>
            <w:tcW w:w="1587" w:type="dxa"/>
            <w:vAlign w:val="center"/>
          </w:tcPr>
          <w:p w14:paraId="7813726C" w14:textId="77777777" w:rsidR="00C75F6D" w:rsidRDefault="0010350A">
            <w:pPr>
              <w:ind w:firstLine="0"/>
              <w:jc w:val="left"/>
            </w:pPr>
            <w:r>
              <w:t>int64</w:t>
            </w:r>
          </w:p>
        </w:tc>
        <w:tc>
          <w:tcPr>
            <w:tcW w:w="1644" w:type="dxa"/>
            <w:vAlign w:val="center"/>
          </w:tcPr>
          <w:p w14:paraId="1D198116" w14:textId="77777777" w:rsidR="00C75F6D" w:rsidRDefault="0010350A">
            <w:pPr>
              <w:ind w:firstLine="0"/>
              <w:jc w:val="left"/>
            </w:pPr>
            <w:r>
              <w:t>Đặc trưng</w:t>
            </w:r>
          </w:p>
        </w:tc>
      </w:tr>
      <w:tr w:rsidR="00C75F6D" w14:paraId="54D8D39E" w14:textId="77777777">
        <w:trPr>
          <w:cantSplit/>
          <w:jc w:val="center"/>
        </w:trPr>
        <w:tc>
          <w:tcPr>
            <w:tcW w:w="4819" w:type="dxa"/>
            <w:vAlign w:val="center"/>
          </w:tcPr>
          <w:p w14:paraId="40670716" w14:textId="77777777" w:rsidR="00C75F6D" w:rsidRDefault="0010350A">
            <w:pPr>
              <w:ind w:firstLine="0"/>
              <w:jc w:val="left"/>
            </w:pPr>
            <w:r>
              <w:lastRenderedPageBreak/>
              <w:t>Travel_Time_Minutes</w:t>
            </w:r>
          </w:p>
        </w:tc>
        <w:tc>
          <w:tcPr>
            <w:tcW w:w="1587" w:type="dxa"/>
            <w:vAlign w:val="center"/>
          </w:tcPr>
          <w:p w14:paraId="4B87BCD2" w14:textId="77777777" w:rsidR="00C75F6D" w:rsidRDefault="0010350A">
            <w:pPr>
              <w:ind w:firstLine="0"/>
              <w:jc w:val="left"/>
            </w:pPr>
            <w:r>
              <w:t>float64</w:t>
            </w:r>
          </w:p>
        </w:tc>
        <w:tc>
          <w:tcPr>
            <w:tcW w:w="1644" w:type="dxa"/>
            <w:vAlign w:val="center"/>
          </w:tcPr>
          <w:p w14:paraId="3163985C" w14:textId="77777777" w:rsidR="00C75F6D" w:rsidRDefault="0010350A">
            <w:pPr>
              <w:ind w:firstLine="0"/>
              <w:jc w:val="left"/>
            </w:pPr>
            <w:r>
              <w:t>Đặc trưng</w:t>
            </w:r>
          </w:p>
        </w:tc>
      </w:tr>
      <w:tr w:rsidR="00C75F6D" w14:paraId="536175C2" w14:textId="77777777">
        <w:trPr>
          <w:cantSplit/>
          <w:jc w:val="center"/>
        </w:trPr>
        <w:tc>
          <w:tcPr>
            <w:tcW w:w="4819" w:type="dxa"/>
            <w:vAlign w:val="center"/>
          </w:tcPr>
          <w:p w14:paraId="1D3B3835" w14:textId="77777777" w:rsidR="00C75F6D" w:rsidRDefault="0010350A">
            <w:pPr>
              <w:ind w:firstLine="0"/>
              <w:jc w:val="left"/>
            </w:pPr>
            <w:r>
              <w:t>Part_Time_Job</w:t>
            </w:r>
          </w:p>
        </w:tc>
        <w:tc>
          <w:tcPr>
            <w:tcW w:w="1587" w:type="dxa"/>
            <w:vAlign w:val="center"/>
          </w:tcPr>
          <w:p w14:paraId="03E7FAA3" w14:textId="77777777" w:rsidR="00C75F6D" w:rsidRDefault="0010350A">
            <w:pPr>
              <w:ind w:firstLine="0"/>
              <w:jc w:val="left"/>
            </w:pPr>
            <w:r>
              <w:t>str</w:t>
            </w:r>
          </w:p>
        </w:tc>
        <w:tc>
          <w:tcPr>
            <w:tcW w:w="1644" w:type="dxa"/>
            <w:vAlign w:val="center"/>
          </w:tcPr>
          <w:p w14:paraId="7586E739" w14:textId="77777777" w:rsidR="00C75F6D" w:rsidRDefault="0010350A">
            <w:pPr>
              <w:ind w:firstLine="0"/>
              <w:jc w:val="left"/>
            </w:pPr>
            <w:r>
              <w:t>Đặc trưng</w:t>
            </w:r>
          </w:p>
        </w:tc>
      </w:tr>
      <w:tr w:rsidR="00C75F6D" w14:paraId="6900F262" w14:textId="77777777">
        <w:trPr>
          <w:cantSplit/>
          <w:jc w:val="center"/>
        </w:trPr>
        <w:tc>
          <w:tcPr>
            <w:tcW w:w="4819" w:type="dxa"/>
            <w:vAlign w:val="center"/>
          </w:tcPr>
          <w:p w14:paraId="5CEF7DA6" w14:textId="77777777" w:rsidR="00C75F6D" w:rsidRDefault="0010350A">
            <w:pPr>
              <w:ind w:firstLine="0"/>
              <w:jc w:val="left"/>
            </w:pPr>
            <w:r>
              <w:t>Scholarship</w:t>
            </w:r>
          </w:p>
        </w:tc>
        <w:tc>
          <w:tcPr>
            <w:tcW w:w="1587" w:type="dxa"/>
            <w:vAlign w:val="center"/>
          </w:tcPr>
          <w:p w14:paraId="6AB431E7" w14:textId="77777777" w:rsidR="00C75F6D" w:rsidRDefault="0010350A">
            <w:pPr>
              <w:ind w:firstLine="0"/>
              <w:jc w:val="left"/>
            </w:pPr>
            <w:r>
              <w:t>str</w:t>
            </w:r>
          </w:p>
        </w:tc>
        <w:tc>
          <w:tcPr>
            <w:tcW w:w="1644" w:type="dxa"/>
            <w:vAlign w:val="center"/>
          </w:tcPr>
          <w:p w14:paraId="1DEB5AA3" w14:textId="77777777" w:rsidR="00C75F6D" w:rsidRDefault="0010350A">
            <w:pPr>
              <w:ind w:firstLine="0"/>
              <w:jc w:val="left"/>
            </w:pPr>
            <w:r>
              <w:t>Đặc trưng</w:t>
            </w:r>
          </w:p>
        </w:tc>
      </w:tr>
      <w:tr w:rsidR="00C75F6D" w14:paraId="69296549" w14:textId="77777777">
        <w:trPr>
          <w:cantSplit/>
          <w:jc w:val="center"/>
        </w:trPr>
        <w:tc>
          <w:tcPr>
            <w:tcW w:w="4819" w:type="dxa"/>
            <w:vAlign w:val="center"/>
          </w:tcPr>
          <w:p w14:paraId="645F8B44" w14:textId="77777777" w:rsidR="00C75F6D" w:rsidRDefault="0010350A">
            <w:pPr>
              <w:ind w:firstLine="0"/>
              <w:jc w:val="left"/>
            </w:pPr>
            <w:r>
              <w:t>Stress_Index</w:t>
            </w:r>
          </w:p>
        </w:tc>
        <w:tc>
          <w:tcPr>
            <w:tcW w:w="1587" w:type="dxa"/>
            <w:vAlign w:val="center"/>
          </w:tcPr>
          <w:p w14:paraId="406E9E99" w14:textId="77777777" w:rsidR="00C75F6D" w:rsidRDefault="0010350A">
            <w:pPr>
              <w:ind w:firstLine="0"/>
              <w:jc w:val="left"/>
            </w:pPr>
            <w:r>
              <w:t>float64</w:t>
            </w:r>
          </w:p>
        </w:tc>
        <w:tc>
          <w:tcPr>
            <w:tcW w:w="1644" w:type="dxa"/>
            <w:vAlign w:val="center"/>
          </w:tcPr>
          <w:p w14:paraId="6EC726D3" w14:textId="77777777" w:rsidR="00C75F6D" w:rsidRDefault="0010350A">
            <w:pPr>
              <w:ind w:firstLine="0"/>
              <w:jc w:val="left"/>
            </w:pPr>
            <w:r>
              <w:t>Đặc trưng</w:t>
            </w:r>
          </w:p>
        </w:tc>
      </w:tr>
      <w:tr w:rsidR="00C75F6D" w14:paraId="1FFBB272" w14:textId="77777777">
        <w:trPr>
          <w:cantSplit/>
          <w:jc w:val="center"/>
        </w:trPr>
        <w:tc>
          <w:tcPr>
            <w:tcW w:w="4819" w:type="dxa"/>
            <w:vAlign w:val="center"/>
          </w:tcPr>
          <w:p w14:paraId="741F8C70" w14:textId="77777777" w:rsidR="00C75F6D" w:rsidRDefault="0010350A">
            <w:pPr>
              <w:ind w:firstLine="0"/>
              <w:jc w:val="left"/>
            </w:pPr>
            <w:r>
              <w:t>GPA</w:t>
            </w:r>
          </w:p>
        </w:tc>
        <w:tc>
          <w:tcPr>
            <w:tcW w:w="1587" w:type="dxa"/>
            <w:vAlign w:val="center"/>
          </w:tcPr>
          <w:p w14:paraId="795BAC9B" w14:textId="77777777" w:rsidR="00C75F6D" w:rsidRDefault="0010350A">
            <w:pPr>
              <w:ind w:firstLine="0"/>
              <w:jc w:val="left"/>
            </w:pPr>
            <w:r>
              <w:t>float64</w:t>
            </w:r>
          </w:p>
        </w:tc>
        <w:tc>
          <w:tcPr>
            <w:tcW w:w="1644" w:type="dxa"/>
            <w:vAlign w:val="center"/>
          </w:tcPr>
          <w:p w14:paraId="4CF9A354" w14:textId="77777777" w:rsidR="00C75F6D" w:rsidRDefault="0010350A">
            <w:pPr>
              <w:ind w:firstLine="0"/>
              <w:jc w:val="left"/>
            </w:pPr>
            <w:r>
              <w:t>Đặc trưng</w:t>
            </w:r>
          </w:p>
        </w:tc>
      </w:tr>
      <w:tr w:rsidR="00C75F6D" w14:paraId="72FA0F99" w14:textId="77777777">
        <w:trPr>
          <w:cantSplit/>
          <w:jc w:val="center"/>
        </w:trPr>
        <w:tc>
          <w:tcPr>
            <w:tcW w:w="4819" w:type="dxa"/>
            <w:vAlign w:val="center"/>
          </w:tcPr>
          <w:p w14:paraId="15F98C98" w14:textId="77777777" w:rsidR="00C75F6D" w:rsidRDefault="0010350A">
            <w:pPr>
              <w:ind w:firstLine="0"/>
              <w:jc w:val="left"/>
            </w:pPr>
            <w:r>
              <w:t>Semester_GPA</w:t>
            </w:r>
          </w:p>
        </w:tc>
        <w:tc>
          <w:tcPr>
            <w:tcW w:w="1587" w:type="dxa"/>
            <w:vAlign w:val="center"/>
          </w:tcPr>
          <w:p w14:paraId="21935A25" w14:textId="77777777" w:rsidR="00C75F6D" w:rsidRDefault="0010350A">
            <w:pPr>
              <w:ind w:firstLine="0"/>
              <w:jc w:val="left"/>
            </w:pPr>
            <w:r>
              <w:t>float64</w:t>
            </w:r>
          </w:p>
        </w:tc>
        <w:tc>
          <w:tcPr>
            <w:tcW w:w="1644" w:type="dxa"/>
            <w:vAlign w:val="center"/>
          </w:tcPr>
          <w:p w14:paraId="2CF5F663" w14:textId="77777777" w:rsidR="00C75F6D" w:rsidRDefault="0010350A">
            <w:pPr>
              <w:ind w:firstLine="0"/>
              <w:jc w:val="left"/>
            </w:pPr>
            <w:r>
              <w:t>Đặc trưng</w:t>
            </w:r>
          </w:p>
        </w:tc>
      </w:tr>
      <w:tr w:rsidR="00C75F6D" w14:paraId="066B5A64" w14:textId="77777777">
        <w:trPr>
          <w:cantSplit/>
          <w:jc w:val="center"/>
        </w:trPr>
        <w:tc>
          <w:tcPr>
            <w:tcW w:w="4819" w:type="dxa"/>
            <w:vAlign w:val="center"/>
          </w:tcPr>
          <w:p w14:paraId="7E356667" w14:textId="77777777" w:rsidR="00C75F6D" w:rsidRDefault="0010350A">
            <w:pPr>
              <w:ind w:firstLine="0"/>
              <w:jc w:val="left"/>
            </w:pPr>
            <w:r>
              <w:t>CGPA</w:t>
            </w:r>
          </w:p>
        </w:tc>
        <w:tc>
          <w:tcPr>
            <w:tcW w:w="1587" w:type="dxa"/>
            <w:vAlign w:val="center"/>
          </w:tcPr>
          <w:p w14:paraId="61A66724" w14:textId="77777777" w:rsidR="00C75F6D" w:rsidRDefault="0010350A">
            <w:pPr>
              <w:ind w:firstLine="0"/>
              <w:jc w:val="left"/>
            </w:pPr>
            <w:r>
              <w:t>float64</w:t>
            </w:r>
          </w:p>
        </w:tc>
        <w:tc>
          <w:tcPr>
            <w:tcW w:w="1644" w:type="dxa"/>
            <w:vAlign w:val="center"/>
          </w:tcPr>
          <w:p w14:paraId="47CFB54E" w14:textId="77777777" w:rsidR="00C75F6D" w:rsidRDefault="0010350A">
            <w:pPr>
              <w:ind w:firstLine="0"/>
              <w:jc w:val="left"/>
            </w:pPr>
            <w:r>
              <w:t>Đặc trưng</w:t>
            </w:r>
          </w:p>
        </w:tc>
      </w:tr>
      <w:tr w:rsidR="00C75F6D" w14:paraId="7ED6916A" w14:textId="77777777">
        <w:trPr>
          <w:cantSplit/>
          <w:jc w:val="center"/>
        </w:trPr>
        <w:tc>
          <w:tcPr>
            <w:tcW w:w="4819" w:type="dxa"/>
            <w:vAlign w:val="center"/>
          </w:tcPr>
          <w:p w14:paraId="5F7754C4" w14:textId="77777777" w:rsidR="00C75F6D" w:rsidRDefault="0010350A">
            <w:pPr>
              <w:ind w:firstLine="0"/>
              <w:jc w:val="left"/>
            </w:pPr>
            <w:r>
              <w:t>Semester</w:t>
            </w:r>
          </w:p>
        </w:tc>
        <w:tc>
          <w:tcPr>
            <w:tcW w:w="1587" w:type="dxa"/>
            <w:vAlign w:val="center"/>
          </w:tcPr>
          <w:p w14:paraId="7FFBC402" w14:textId="77777777" w:rsidR="00C75F6D" w:rsidRDefault="0010350A">
            <w:pPr>
              <w:ind w:firstLine="0"/>
              <w:jc w:val="left"/>
            </w:pPr>
            <w:r>
              <w:t>str</w:t>
            </w:r>
          </w:p>
        </w:tc>
        <w:tc>
          <w:tcPr>
            <w:tcW w:w="1644" w:type="dxa"/>
            <w:vAlign w:val="center"/>
          </w:tcPr>
          <w:p w14:paraId="789B74A3" w14:textId="77777777" w:rsidR="00C75F6D" w:rsidRDefault="0010350A">
            <w:pPr>
              <w:ind w:firstLine="0"/>
              <w:jc w:val="left"/>
            </w:pPr>
            <w:r>
              <w:t>Đặc trưng</w:t>
            </w:r>
          </w:p>
        </w:tc>
      </w:tr>
      <w:tr w:rsidR="00C75F6D" w14:paraId="5E75CE4C" w14:textId="77777777">
        <w:trPr>
          <w:cantSplit/>
          <w:jc w:val="center"/>
        </w:trPr>
        <w:tc>
          <w:tcPr>
            <w:tcW w:w="4819" w:type="dxa"/>
            <w:vAlign w:val="center"/>
          </w:tcPr>
          <w:p w14:paraId="0895879F" w14:textId="77777777" w:rsidR="00C75F6D" w:rsidRDefault="0010350A">
            <w:pPr>
              <w:ind w:firstLine="0"/>
              <w:jc w:val="left"/>
            </w:pPr>
            <w:r>
              <w:t>Department</w:t>
            </w:r>
          </w:p>
        </w:tc>
        <w:tc>
          <w:tcPr>
            <w:tcW w:w="1587" w:type="dxa"/>
            <w:vAlign w:val="center"/>
          </w:tcPr>
          <w:p w14:paraId="6B8098D4" w14:textId="77777777" w:rsidR="00C75F6D" w:rsidRDefault="0010350A">
            <w:pPr>
              <w:ind w:firstLine="0"/>
              <w:jc w:val="left"/>
            </w:pPr>
            <w:r>
              <w:t>str</w:t>
            </w:r>
          </w:p>
        </w:tc>
        <w:tc>
          <w:tcPr>
            <w:tcW w:w="1644" w:type="dxa"/>
            <w:vAlign w:val="center"/>
          </w:tcPr>
          <w:p w14:paraId="3F73F474" w14:textId="77777777" w:rsidR="00C75F6D" w:rsidRDefault="0010350A">
            <w:pPr>
              <w:ind w:firstLine="0"/>
              <w:jc w:val="left"/>
            </w:pPr>
            <w:r>
              <w:t>Đặc trưng</w:t>
            </w:r>
          </w:p>
        </w:tc>
      </w:tr>
      <w:tr w:rsidR="00C75F6D" w14:paraId="14479C89" w14:textId="77777777">
        <w:trPr>
          <w:cantSplit/>
          <w:jc w:val="center"/>
        </w:trPr>
        <w:tc>
          <w:tcPr>
            <w:tcW w:w="4819" w:type="dxa"/>
            <w:vAlign w:val="center"/>
          </w:tcPr>
          <w:p w14:paraId="68781060" w14:textId="77777777" w:rsidR="00C75F6D" w:rsidRDefault="0010350A">
            <w:pPr>
              <w:ind w:firstLine="0"/>
              <w:jc w:val="left"/>
            </w:pPr>
            <w:r>
              <w:t>Parental_Education</w:t>
            </w:r>
          </w:p>
        </w:tc>
        <w:tc>
          <w:tcPr>
            <w:tcW w:w="1587" w:type="dxa"/>
            <w:vAlign w:val="center"/>
          </w:tcPr>
          <w:p w14:paraId="611919C0" w14:textId="77777777" w:rsidR="00C75F6D" w:rsidRDefault="0010350A">
            <w:pPr>
              <w:ind w:firstLine="0"/>
              <w:jc w:val="left"/>
            </w:pPr>
            <w:r>
              <w:t>str</w:t>
            </w:r>
          </w:p>
        </w:tc>
        <w:tc>
          <w:tcPr>
            <w:tcW w:w="1644" w:type="dxa"/>
            <w:vAlign w:val="center"/>
          </w:tcPr>
          <w:p w14:paraId="1AFDC3A7" w14:textId="77777777" w:rsidR="00C75F6D" w:rsidRDefault="0010350A">
            <w:pPr>
              <w:ind w:firstLine="0"/>
              <w:jc w:val="left"/>
            </w:pPr>
            <w:r>
              <w:t>Đặc trưng</w:t>
            </w:r>
          </w:p>
        </w:tc>
      </w:tr>
      <w:tr w:rsidR="00C75F6D" w14:paraId="18C790FF" w14:textId="77777777">
        <w:trPr>
          <w:cantSplit/>
          <w:jc w:val="center"/>
        </w:trPr>
        <w:tc>
          <w:tcPr>
            <w:tcW w:w="4819" w:type="dxa"/>
            <w:vAlign w:val="center"/>
          </w:tcPr>
          <w:p w14:paraId="1A4CF675" w14:textId="77777777" w:rsidR="00C75F6D" w:rsidRDefault="0010350A">
            <w:pPr>
              <w:ind w:firstLine="0"/>
              <w:jc w:val="left"/>
            </w:pPr>
            <w:r>
              <w:t>Dropout</w:t>
            </w:r>
          </w:p>
        </w:tc>
        <w:tc>
          <w:tcPr>
            <w:tcW w:w="1587" w:type="dxa"/>
            <w:vAlign w:val="center"/>
          </w:tcPr>
          <w:p w14:paraId="1597B34F" w14:textId="77777777" w:rsidR="00C75F6D" w:rsidRDefault="0010350A">
            <w:pPr>
              <w:ind w:firstLine="0"/>
              <w:jc w:val="left"/>
            </w:pPr>
            <w:r>
              <w:t>int64</w:t>
            </w:r>
          </w:p>
        </w:tc>
        <w:tc>
          <w:tcPr>
            <w:tcW w:w="1644" w:type="dxa"/>
            <w:vAlign w:val="center"/>
          </w:tcPr>
          <w:p w14:paraId="77C69824" w14:textId="77777777" w:rsidR="00C75F6D" w:rsidRDefault="0010350A">
            <w:pPr>
              <w:ind w:firstLine="0"/>
              <w:jc w:val="left"/>
            </w:pPr>
            <w:r>
              <w:t>Target</w:t>
            </w:r>
          </w:p>
        </w:tc>
      </w:tr>
    </w:tbl>
    <w:p w14:paraId="3B123A1D" w14:textId="77777777" w:rsidR="00C75F6D" w:rsidRDefault="00C75F6D"/>
    <w:p w14:paraId="454C3C35" w14:textId="77777777" w:rsidR="00C75F6D" w:rsidRDefault="0010350A">
      <w:pPr>
        <w:pStyle w:val="Heading2"/>
      </w:pPr>
      <w:bookmarkStart w:id="63" w:name="_Toc235634900"/>
      <w:r>
        <w:rPr>
          <w:rFonts w:ascii="Times New Roman" w:eastAsia="Times New Roman" w:hAnsi="Times New Roman"/>
        </w:rPr>
        <w:t>PHỤ LỤC B. BỘ LUẬT</w:t>
      </w:r>
      <w:bookmarkEnd w:id="63"/>
    </w:p>
    <w:p w14:paraId="18AE96A5" w14:textId="77777777" w:rsidR="00C75F6D" w:rsidRDefault="0010350A">
      <w:r>
        <w:t>Bộ luật đầy đủ đã được trình bày tại Bảng 3.5 và Bảng 3.6. Cấu hình triển khai nằm trong outputs/rules/rule_based_config.json; định nghĩa luật nằm trong outputs/rules/rule_definitions.csv. Ngưỡng cảnh báo/high lần lượt là 2/6 điểm cho nguồn học vụ và 4/6 điểm cho nguồn hành vi. Mọi thay đổi luật phải được đánh giá lại trên validation và test độc lập.</w:t>
      </w:r>
    </w:p>
    <w:p w14:paraId="7CD6062A" w14:textId="77777777" w:rsidR="00C75F6D" w:rsidRDefault="0010350A">
      <w:pPr>
        <w:pStyle w:val="Heading2"/>
      </w:pPr>
      <w:bookmarkStart w:id="64" w:name="_Toc235634901"/>
      <w:r>
        <w:rPr>
          <w:rFonts w:ascii="Times New Roman" w:eastAsia="Times New Roman" w:hAnsi="Times New Roman"/>
        </w:rPr>
        <w:t>PHỤ LỤC C. KẾT QUẢ METRIC ĐẦY ĐỦ</w:t>
      </w:r>
      <w:bookmarkEnd w:id="64"/>
    </w:p>
    <w:p w14:paraId="39B76B60" w14:textId="77777777" w:rsidR="00C75F6D" w:rsidRDefault="0010350A">
      <w:pPr>
        <w:pStyle w:val="AcademicCaption"/>
      </w:pPr>
      <w:r>
        <w:t>Bảng C.1. Confusion matrix và metric bổ sung trên test</w:t>
      </w:r>
    </w:p>
    <w:tbl>
      <w:tblPr>
        <w:tblStyle w:val="TableGrid"/>
        <w:tblW w:w="8051" w:type="dxa"/>
        <w:jc w:val="center"/>
        <w:tblLayout w:type="fixed"/>
        <w:tblLook w:val="04A0" w:firstRow="1" w:lastRow="0" w:firstColumn="1" w:lastColumn="0" w:noHBand="0" w:noVBand="1"/>
      </w:tblPr>
      <w:tblGrid>
        <w:gridCol w:w="1701"/>
        <w:gridCol w:w="1247"/>
        <w:gridCol w:w="1701"/>
        <w:gridCol w:w="1701"/>
        <w:gridCol w:w="1701"/>
      </w:tblGrid>
      <w:tr w:rsidR="00C75F6D" w14:paraId="68E4EAA3" w14:textId="77777777">
        <w:trPr>
          <w:cantSplit/>
          <w:tblHeader/>
          <w:jc w:val="center"/>
        </w:trPr>
        <w:tc>
          <w:tcPr>
            <w:tcW w:w="1701" w:type="dxa"/>
            <w:shd w:val="clear" w:color="auto" w:fill="D9E6F2"/>
            <w:vAlign w:val="center"/>
          </w:tcPr>
          <w:p w14:paraId="4C9F0DED" w14:textId="77777777" w:rsidR="00C75F6D" w:rsidRDefault="0010350A">
            <w:pPr>
              <w:ind w:firstLine="0"/>
              <w:jc w:val="center"/>
            </w:pPr>
            <w:r>
              <w:rPr>
                <w:b/>
              </w:rPr>
              <w:t>Nguồn</w:t>
            </w:r>
          </w:p>
        </w:tc>
        <w:tc>
          <w:tcPr>
            <w:tcW w:w="1247" w:type="dxa"/>
            <w:shd w:val="clear" w:color="auto" w:fill="D9E6F2"/>
            <w:vAlign w:val="center"/>
          </w:tcPr>
          <w:p w14:paraId="0CE624F4" w14:textId="77777777" w:rsidR="00C75F6D" w:rsidRDefault="0010350A">
            <w:pPr>
              <w:ind w:firstLine="0"/>
              <w:jc w:val="center"/>
            </w:pPr>
            <w:r>
              <w:rPr>
                <w:b/>
              </w:rPr>
              <w:t>Giải pháp</w:t>
            </w:r>
          </w:p>
        </w:tc>
        <w:tc>
          <w:tcPr>
            <w:tcW w:w="1701" w:type="dxa"/>
            <w:shd w:val="clear" w:color="auto" w:fill="D9E6F2"/>
            <w:vAlign w:val="center"/>
          </w:tcPr>
          <w:p w14:paraId="74244EAC" w14:textId="77777777" w:rsidR="00C75F6D" w:rsidRDefault="0010350A">
            <w:pPr>
              <w:ind w:firstLine="0"/>
              <w:jc w:val="center"/>
            </w:pPr>
            <w:r>
              <w:rPr>
                <w:b/>
              </w:rPr>
              <w:t>Lớp âm</w:t>
            </w:r>
          </w:p>
        </w:tc>
        <w:tc>
          <w:tcPr>
            <w:tcW w:w="1701" w:type="dxa"/>
            <w:shd w:val="clear" w:color="auto" w:fill="D9E6F2"/>
            <w:vAlign w:val="center"/>
          </w:tcPr>
          <w:p w14:paraId="2FEB18DE" w14:textId="77777777" w:rsidR="00C75F6D" w:rsidRDefault="0010350A">
            <w:pPr>
              <w:ind w:firstLine="0"/>
              <w:jc w:val="center"/>
            </w:pPr>
            <w:r>
              <w:rPr>
                <w:b/>
              </w:rPr>
              <w:t>Lớp dương</w:t>
            </w:r>
          </w:p>
        </w:tc>
        <w:tc>
          <w:tcPr>
            <w:tcW w:w="1701" w:type="dxa"/>
            <w:shd w:val="clear" w:color="auto" w:fill="D9E6F2"/>
            <w:vAlign w:val="center"/>
          </w:tcPr>
          <w:p w14:paraId="6925C434" w14:textId="77777777" w:rsidR="00C75F6D" w:rsidRDefault="0010350A">
            <w:pPr>
              <w:ind w:firstLine="0"/>
              <w:jc w:val="center"/>
            </w:pPr>
            <w:r>
              <w:rPr>
                <w:b/>
              </w:rPr>
              <w:t>Metric bổ sung</w:t>
            </w:r>
          </w:p>
        </w:tc>
      </w:tr>
      <w:tr w:rsidR="00C75F6D" w14:paraId="4E10F150" w14:textId="77777777">
        <w:trPr>
          <w:cantSplit/>
          <w:jc w:val="center"/>
        </w:trPr>
        <w:tc>
          <w:tcPr>
            <w:tcW w:w="1701" w:type="dxa"/>
            <w:vAlign w:val="center"/>
          </w:tcPr>
          <w:p w14:paraId="310A50B3" w14:textId="77777777" w:rsidR="00C75F6D" w:rsidRDefault="0010350A">
            <w:pPr>
              <w:ind w:firstLine="0"/>
              <w:jc w:val="left"/>
            </w:pPr>
            <w:r>
              <w:t>Hành vi</w:t>
            </w:r>
          </w:p>
        </w:tc>
        <w:tc>
          <w:tcPr>
            <w:tcW w:w="1247" w:type="dxa"/>
            <w:vAlign w:val="center"/>
          </w:tcPr>
          <w:p w14:paraId="73C6A290" w14:textId="77777777" w:rsidR="00C75F6D" w:rsidRDefault="0010350A">
            <w:pPr>
              <w:ind w:firstLine="0"/>
              <w:jc w:val="left"/>
            </w:pPr>
            <w:r>
              <w:t>ML</w:t>
            </w:r>
          </w:p>
        </w:tc>
        <w:tc>
          <w:tcPr>
            <w:tcW w:w="1701" w:type="dxa"/>
            <w:vAlign w:val="center"/>
          </w:tcPr>
          <w:p w14:paraId="26576FB7" w14:textId="77777777" w:rsidR="00C75F6D" w:rsidRDefault="0010350A">
            <w:pPr>
              <w:ind w:firstLine="0"/>
              <w:jc w:val="left"/>
            </w:pPr>
            <w:r>
              <w:t>TN=725; FP=422</w:t>
            </w:r>
          </w:p>
        </w:tc>
        <w:tc>
          <w:tcPr>
            <w:tcW w:w="1701" w:type="dxa"/>
            <w:vAlign w:val="center"/>
          </w:tcPr>
          <w:p w14:paraId="03658DA2" w14:textId="77777777" w:rsidR="00C75F6D" w:rsidRDefault="0010350A">
            <w:pPr>
              <w:ind w:firstLine="0"/>
              <w:jc w:val="left"/>
            </w:pPr>
            <w:r>
              <w:t>FN=66; TP=287</w:t>
            </w:r>
          </w:p>
        </w:tc>
        <w:tc>
          <w:tcPr>
            <w:tcW w:w="1701" w:type="dxa"/>
            <w:vAlign w:val="center"/>
          </w:tcPr>
          <w:p w14:paraId="69F744A2" w14:textId="77777777" w:rsidR="00C75F6D" w:rsidRDefault="0010350A">
            <w:pPr>
              <w:ind w:firstLine="0"/>
              <w:jc w:val="left"/>
            </w:pPr>
            <w:r>
              <w:t>F1=54,05%; ROC=81,53%</w:t>
            </w:r>
          </w:p>
        </w:tc>
      </w:tr>
      <w:tr w:rsidR="00C75F6D" w14:paraId="307FA8BD" w14:textId="77777777">
        <w:trPr>
          <w:cantSplit/>
          <w:jc w:val="center"/>
        </w:trPr>
        <w:tc>
          <w:tcPr>
            <w:tcW w:w="1701" w:type="dxa"/>
            <w:vAlign w:val="center"/>
          </w:tcPr>
          <w:p w14:paraId="7B066A91" w14:textId="77777777" w:rsidR="00C75F6D" w:rsidRDefault="0010350A">
            <w:pPr>
              <w:ind w:firstLine="0"/>
              <w:jc w:val="left"/>
            </w:pPr>
            <w:r>
              <w:t>Hành vi</w:t>
            </w:r>
          </w:p>
        </w:tc>
        <w:tc>
          <w:tcPr>
            <w:tcW w:w="1247" w:type="dxa"/>
            <w:vAlign w:val="center"/>
          </w:tcPr>
          <w:p w14:paraId="40333B15" w14:textId="77777777" w:rsidR="00C75F6D" w:rsidRDefault="0010350A">
            <w:pPr>
              <w:ind w:firstLine="0"/>
              <w:jc w:val="left"/>
            </w:pPr>
            <w:r>
              <w:t>Rule</w:t>
            </w:r>
          </w:p>
        </w:tc>
        <w:tc>
          <w:tcPr>
            <w:tcW w:w="1701" w:type="dxa"/>
            <w:vAlign w:val="center"/>
          </w:tcPr>
          <w:p w14:paraId="086E5898" w14:textId="77777777" w:rsidR="00C75F6D" w:rsidRDefault="0010350A">
            <w:pPr>
              <w:ind w:firstLine="0"/>
              <w:jc w:val="left"/>
            </w:pPr>
            <w:r>
              <w:t>TN=664; FP=483</w:t>
            </w:r>
          </w:p>
        </w:tc>
        <w:tc>
          <w:tcPr>
            <w:tcW w:w="1701" w:type="dxa"/>
            <w:vAlign w:val="center"/>
          </w:tcPr>
          <w:p w14:paraId="0C496908" w14:textId="77777777" w:rsidR="00C75F6D" w:rsidRDefault="0010350A">
            <w:pPr>
              <w:ind w:firstLine="0"/>
              <w:jc w:val="left"/>
            </w:pPr>
            <w:r>
              <w:t>FN=56; TP=297</w:t>
            </w:r>
          </w:p>
        </w:tc>
        <w:tc>
          <w:tcPr>
            <w:tcW w:w="1701" w:type="dxa"/>
            <w:vAlign w:val="center"/>
          </w:tcPr>
          <w:p w14:paraId="774F1904" w14:textId="77777777" w:rsidR="00C75F6D" w:rsidRDefault="0010350A">
            <w:pPr>
              <w:ind w:firstLine="0"/>
              <w:jc w:val="left"/>
            </w:pPr>
            <w:r>
              <w:t>F1=52,43%; ROC=78,37%</w:t>
            </w:r>
          </w:p>
        </w:tc>
      </w:tr>
      <w:tr w:rsidR="00C75F6D" w14:paraId="48144A86" w14:textId="77777777">
        <w:trPr>
          <w:cantSplit/>
          <w:jc w:val="center"/>
        </w:trPr>
        <w:tc>
          <w:tcPr>
            <w:tcW w:w="1701" w:type="dxa"/>
            <w:vAlign w:val="center"/>
          </w:tcPr>
          <w:p w14:paraId="2C791EEC" w14:textId="77777777" w:rsidR="00C75F6D" w:rsidRDefault="0010350A">
            <w:pPr>
              <w:ind w:firstLine="0"/>
              <w:jc w:val="left"/>
            </w:pPr>
            <w:r>
              <w:lastRenderedPageBreak/>
              <w:t>Học vụ</w:t>
            </w:r>
          </w:p>
        </w:tc>
        <w:tc>
          <w:tcPr>
            <w:tcW w:w="1247" w:type="dxa"/>
            <w:vAlign w:val="center"/>
          </w:tcPr>
          <w:p w14:paraId="3DA4096B" w14:textId="77777777" w:rsidR="00C75F6D" w:rsidRDefault="0010350A">
            <w:pPr>
              <w:ind w:firstLine="0"/>
              <w:jc w:val="left"/>
            </w:pPr>
            <w:r>
              <w:t>ML</w:t>
            </w:r>
          </w:p>
        </w:tc>
        <w:tc>
          <w:tcPr>
            <w:tcW w:w="1701" w:type="dxa"/>
            <w:vAlign w:val="center"/>
          </w:tcPr>
          <w:p w14:paraId="590A24DD" w14:textId="77777777" w:rsidR="00C75F6D" w:rsidRDefault="0010350A">
            <w:pPr>
              <w:ind w:firstLine="0"/>
              <w:jc w:val="left"/>
            </w:pPr>
            <w:r>
              <w:t>TN=249; FP=83</w:t>
            </w:r>
          </w:p>
        </w:tc>
        <w:tc>
          <w:tcPr>
            <w:tcW w:w="1701" w:type="dxa"/>
            <w:vAlign w:val="center"/>
          </w:tcPr>
          <w:p w14:paraId="753507B3" w14:textId="77777777" w:rsidR="00C75F6D" w:rsidRDefault="0010350A">
            <w:pPr>
              <w:ind w:firstLine="0"/>
              <w:jc w:val="left"/>
            </w:pPr>
            <w:r>
              <w:t>FN=4; TP=209</w:t>
            </w:r>
          </w:p>
        </w:tc>
        <w:tc>
          <w:tcPr>
            <w:tcW w:w="1701" w:type="dxa"/>
            <w:vAlign w:val="center"/>
          </w:tcPr>
          <w:p w14:paraId="0E7560EE" w14:textId="77777777" w:rsidR="00C75F6D" w:rsidRDefault="0010350A">
            <w:pPr>
              <w:ind w:firstLine="0"/>
              <w:jc w:val="left"/>
            </w:pPr>
            <w:r>
              <w:t>F1=82,77%; ROC=98,17%</w:t>
            </w:r>
          </w:p>
        </w:tc>
      </w:tr>
      <w:tr w:rsidR="00C75F6D" w14:paraId="5B6E2EA1" w14:textId="77777777">
        <w:trPr>
          <w:cantSplit/>
          <w:jc w:val="center"/>
        </w:trPr>
        <w:tc>
          <w:tcPr>
            <w:tcW w:w="1701" w:type="dxa"/>
            <w:vAlign w:val="center"/>
          </w:tcPr>
          <w:p w14:paraId="4D7BDC22" w14:textId="77777777" w:rsidR="00C75F6D" w:rsidRDefault="0010350A">
            <w:pPr>
              <w:ind w:firstLine="0"/>
              <w:jc w:val="left"/>
            </w:pPr>
            <w:r>
              <w:t>Học vụ</w:t>
            </w:r>
          </w:p>
        </w:tc>
        <w:tc>
          <w:tcPr>
            <w:tcW w:w="1247" w:type="dxa"/>
            <w:vAlign w:val="center"/>
          </w:tcPr>
          <w:p w14:paraId="23B8DBF2" w14:textId="77777777" w:rsidR="00C75F6D" w:rsidRDefault="0010350A">
            <w:pPr>
              <w:ind w:firstLine="0"/>
              <w:jc w:val="left"/>
            </w:pPr>
            <w:r>
              <w:t>Rule</w:t>
            </w:r>
          </w:p>
        </w:tc>
        <w:tc>
          <w:tcPr>
            <w:tcW w:w="1701" w:type="dxa"/>
            <w:vAlign w:val="center"/>
          </w:tcPr>
          <w:p w14:paraId="05DA935B" w14:textId="77777777" w:rsidR="00C75F6D" w:rsidRDefault="0010350A">
            <w:pPr>
              <w:ind w:firstLine="0"/>
              <w:jc w:val="left"/>
            </w:pPr>
            <w:r>
              <w:t>TN=285; FP=47</w:t>
            </w:r>
          </w:p>
        </w:tc>
        <w:tc>
          <w:tcPr>
            <w:tcW w:w="1701" w:type="dxa"/>
            <w:vAlign w:val="center"/>
          </w:tcPr>
          <w:p w14:paraId="2D53C5A1" w14:textId="77777777" w:rsidR="00C75F6D" w:rsidRDefault="0010350A">
            <w:pPr>
              <w:ind w:firstLine="0"/>
              <w:jc w:val="left"/>
            </w:pPr>
            <w:r>
              <w:t>FN=13; TP=200</w:t>
            </w:r>
          </w:p>
        </w:tc>
        <w:tc>
          <w:tcPr>
            <w:tcW w:w="1701" w:type="dxa"/>
            <w:vAlign w:val="center"/>
          </w:tcPr>
          <w:p w14:paraId="01D1747A" w14:textId="77777777" w:rsidR="00C75F6D" w:rsidRDefault="0010350A">
            <w:pPr>
              <w:ind w:firstLine="0"/>
              <w:jc w:val="left"/>
            </w:pPr>
            <w:r>
              <w:t>F1=86,96%; ROC=94,05%</w:t>
            </w:r>
          </w:p>
        </w:tc>
      </w:tr>
    </w:tbl>
    <w:p w14:paraId="2CFFCD2E" w14:textId="77777777" w:rsidR="00C75F6D" w:rsidRDefault="00C75F6D"/>
    <w:p w14:paraId="6C6F1D66" w14:textId="77777777" w:rsidR="00C75F6D" w:rsidRDefault="0010350A">
      <w:r>
        <w:t>Các tệp nguồn đầy đủ: outputs/ml_validation_comparison.csv, outputs/ml_test_metrics.csv, outputs/rule_based_validation_metrics.csv, outputs/rule_based_test_metrics.csv và outputs/solution_comparison.csv.</w:t>
      </w:r>
    </w:p>
    <w:p w14:paraId="7DC7BB07" w14:textId="77777777" w:rsidR="00C75F6D" w:rsidRDefault="0010350A">
      <w:pPr>
        <w:pStyle w:val="Heading2"/>
      </w:pPr>
      <w:bookmarkStart w:id="65" w:name="_Toc235634902"/>
      <w:r>
        <w:rPr>
          <w:rFonts w:ascii="Times New Roman" w:eastAsia="Times New Roman" w:hAnsi="Times New Roman"/>
        </w:rPr>
        <w:t>PHỤ LỤC D. API CONTRACT</w:t>
      </w:r>
      <w:bookmarkEnd w:id="65"/>
    </w:p>
    <w:p w14:paraId="725EE7D0" w14:textId="77777777" w:rsidR="00C75F6D" w:rsidRDefault="0010350A">
      <w:pPr>
        <w:ind w:left="567" w:firstLine="0"/>
      </w:pPr>
      <w:r>
        <w:t>POST /predict/single</w:t>
      </w:r>
    </w:p>
    <w:p w14:paraId="3DF00289" w14:textId="77777777" w:rsidR="00C75F6D" w:rsidRDefault="0010350A">
      <w:pPr>
        <w:ind w:left="567" w:firstLine="0"/>
      </w:pPr>
      <w:r>
        <w:t xml:space="preserve">Request: </w:t>
      </w:r>
      <w:proofErr w:type="gramStart"/>
      <w:r>
        <w:t>{ dataSource</w:t>
      </w:r>
      <w:proofErr w:type="gramEnd"/>
      <w:r>
        <w:t xml:space="preserve">, solutionType, </w:t>
      </w:r>
      <w:proofErr w:type="gramStart"/>
      <w:r>
        <w:t>studentData }</w:t>
      </w:r>
      <w:proofErr w:type="gramEnd"/>
    </w:p>
    <w:p w14:paraId="3B9E11DE" w14:textId="77777777" w:rsidR="00C75F6D" w:rsidRDefault="0010350A">
      <w:pPr>
        <w:ind w:left="567" w:firstLine="0"/>
      </w:pPr>
      <w:r>
        <w:t xml:space="preserve">Response: </w:t>
      </w:r>
      <w:proofErr w:type="gramStart"/>
      <w:r>
        <w:t>{ dataSource</w:t>
      </w:r>
      <w:proofErr w:type="gramEnd"/>
      <w:r>
        <w:t>, solutionType, prediction, riskScore, riskLevel,</w:t>
      </w:r>
    </w:p>
    <w:p w14:paraId="3A205228" w14:textId="77777777" w:rsidR="00C75F6D" w:rsidRDefault="0010350A">
      <w:pPr>
        <w:ind w:left="567" w:firstLine="0"/>
      </w:pPr>
      <w:r>
        <w:t xml:space="preserve">            riskFactors, recommendations, scoreType, ...</w:t>
      </w:r>
      <w:proofErr w:type="gramStart"/>
      <w:r>
        <w:t>compatibilityFields }</w:t>
      </w:r>
      <w:proofErr w:type="gramEnd"/>
    </w:p>
    <w:p w14:paraId="04FCA093" w14:textId="77777777" w:rsidR="00C75F6D" w:rsidRDefault="0010350A">
      <w:pPr>
        <w:ind w:left="567" w:firstLine="0"/>
      </w:pPr>
      <w:r>
        <w:t>POST /predict/batch/sync: multipart file + dataSource + solutionType</w:t>
      </w:r>
    </w:p>
    <w:p w14:paraId="6AA8EB49" w14:textId="77777777" w:rsidR="00C75F6D" w:rsidRDefault="0010350A">
      <w:pPr>
        <w:ind w:left="567" w:firstLine="0"/>
      </w:pPr>
      <w:r>
        <w:t>POST /predict/chat: message + sessionId + dataSource + solutionType</w:t>
      </w:r>
    </w:p>
    <w:p w14:paraId="6D573F16" w14:textId="77777777" w:rsidR="00C75F6D" w:rsidRDefault="0010350A">
      <w:pPr>
        <w:pStyle w:val="Heading2"/>
      </w:pPr>
      <w:bookmarkStart w:id="66" w:name="_Toc235634903"/>
      <w:r>
        <w:rPr>
          <w:rFonts w:ascii="Times New Roman" w:eastAsia="Times New Roman" w:hAnsi="Times New Roman"/>
        </w:rPr>
        <w:t>PHỤ LỤC E. HƯỚNG DẪN CÀI ĐẶT VÀ CHẠY</w:t>
      </w:r>
      <w:bookmarkEnd w:id="66"/>
    </w:p>
    <w:p w14:paraId="471C1A97" w14:textId="77777777" w:rsidR="00C75F6D" w:rsidRDefault="0010350A">
      <w:r>
        <w:t>Yêu cầu Python 3.10 trở lên và Node.js. MongoDB chỉ bắt buộc cho Overview/lịch sử/chat/batch nền; GEMINI_API_KEY chỉ bắt buộc cho chat. Quy trình chuẩn:</w:t>
      </w:r>
    </w:p>
    <w:p w14:paraId="1C34E667" w14:textId="77777777" w:rsidR="00C75F6D" w:rsidRDefault="0010350A">
      <w:pPr>
        <w:ind w:left="567" w:firstLine="0"/>
      </w:pPr>
      <w:r>
        <w:t xml:space="preserve">python -m </w:t>
      </w:r>
      <w:proofErr w:type="gramStart"/>
      <w:r>
        <w:t>venv .venv</w:t>
      </w:r>
      <w:proofErr w:type="gramEnd"/>
    </w:p>
    <w:p w14:paraId="3477C533" w14:textId="77777777" w:rsidR="00C75F6D" w:rsidRDefault="0010350A">
      <w:pPr>
        <w:ind w:left="567" w:firstLine="0"/>
      </w:pPr>
      <w:r>
        <w:t>.\.venv\Scripts\Activate.ps1</w:t>
      </w:r>
    </w:p>
    <w:p w14:paraId="71D50FD0" w14:textId="77777777" w:rsidR="00C75F6D" w:rsidRDefault="0010350A">
      <w:pPr>
        <w:ind w:left="567" w:firstLine="0"/>
      </w:pPr>
      <w:r>
        <w:t>python -m pip install --upgrade pip</w:t>
      </w:r>
    </w:p>
    <w:p w14:paraId="15CC9A0C" w14:textId="77777777" w:rsidR="00C75F6D" w:rsidRDefault="0010350A">
      <w:pPr>
        <w:ind w:left="567" w:firstLine="0"/>
      </w:pPr>
      <w:r>
        <w:t>python -m pip install -r requirements.txt</w:t>
      </w:r>
    </w:p>
    <w:p w14:paraId="653E7F05" w14:textId="77777777" w:rsidR="00C75F6D" w:rsidRDefault="0010350A">
      <w:pPr>
        <w:ind w:left="567" w:firstLine="0"/>
      </w:pPr>
      <w:r>
        <w:t># Chạy notebooks/01_eda.ipynb đến 04_solution_</w:t>
      </w:r>
      <w:proofErr w:type="gramStart"/>
      <w:r>
        <w:t>comparison.ipynb</w:t>
      </w:r>
      <w:proofErr w:type="gramEnd"/>
      <w:r>
        <w:t xml:space="preserve"> theo thứ tự</w:t>
      </w:r>
    </w:p>
    <w:p w14:paraId="299BD9A8" w14:textId="77777777" w:rsidR="00C75F6D" w:rsidRDefault="0010350A">
      <w:pPr>
        <w:ind w:left="567" w:firstLine="0"/>
      </w:pPr>
      <w:r>
        <w:t>cd student-prediction-be</w:t>
      </w:r>
    </w:p>
    <w:p w14:paraId="5AF9B8A7" w14:textId="77777777" w:rsidR="00C75F6D" w:rsidRDefault="0010350A">
      <w:pPr>
        <w:ind w:left="567" w:firstLine="0"/>
      </w:pPr>
      <w:r>
        <w:t>$</w:t>
      </w:r>
      <w:proofErr w:type="gramStart"/>
      <w:r>
        <w:t>env:PYTHONPATH</w:t>
      </w:r>
      <w:proofErr w:type="gramEnd"/>
      <w:r>
        <w:t>='.'</w:t>
      </w:r>
    </w:p>
    <w:p w14:paraId="392DC878" w14:textId="77777777" w:rsidR="00C75F6D" w:rsidRDefault="0010350A">
      <w:pPr>
        <w:ind w:left="567" w:firstLine="0"/>
      </w:pPr>
      <w:r>
        <w:lastRenderedPageBreak/>
        <w:t xml:space="preserve">..\.venv\Scripts\python.exe -m uvicorn </w:t>
      </w:r>
      <w:proofErr w:type="gramStart"/>
      <w:r>
        <w:t>app.main</w:t>
      </w:r>
      <w:proofErr w:type="gramEnd"/>
      <w:r>
        <w:t>:app --reload --port 8000</w:t>
      </w:r>
    </w:p>
    <w:p w14:paraId="2C70695A" w14:textId="77777777" w:rsidR="00C75F6D" w:rsidRDefault="0010350A">
      <w:pPr>
        <w:ind w:left="567" w:firstLine="0"/>
      </w:pPr>
      <w:r>
        <w:t># Terminal khác</w:t>
      </w:r>
    </w:p>
    <w:p w14:paraId="6F867FA7" w14:textId="77777777" w:rsidR="00C75F6D" w:rsidRDefault="0010350A">
      <w:pPr>
        <w:ind w:left="567" w:firstLine="0"/>
      </w:pPr>
      <w:r>
        <w:t>cd student-prediction-fe</w:t>
      </w:r>
    </w:p>
    <w:p w14:paraId="15DC2155" w14:textId="77777777" w:rsidR="00C75F6D" w:rsidRDefault="0010350A">
      <w:pPr>
        <w:ind w:left="567" w:firstLine="0"/>
      </w:pPr>
      <w:r>
        <w:t>npm install</w:t>
      </w:r>
    </w:p>
    <w:p w14:paraId="38F77081" w14:textId="77777777" w:rsidR="00C75F6D" w:rsidRDefault="0010350A">
      <w:pPr>
        <w:ind w:left="567" w:firstLine="0"/>
      </w:pPr>
      <w:r>
        <w:t>npm run dev -- --host 127.0.0.1 --port 5173</w:t>
      </w:r>
    </w:p>
    <w:p w14:paraId="07A3C84D" w14:textId="77777777" w:rsidR="00C75F6D" w:rsidRDefault="0010350A">
      <w:pPr>
        <w:ind w:left="567" w:firstLine="0"/>
      </w:pPr>
      <w:r>
        <w:t># Truy cập http://127.0.0.1:5173</w:t>
      </w:r>
    </w:p>
    <w:p w14:paraId="3147F7BB" w14:textId="77777777" w:rsidR="00C75F6D" w:rsidRDefault="0010350A">
      <w:pPr>
        <w:pStyle w:val="Heading2"/>
      </w:pPr>
      <w:bookmarkStart w:id="67" w:name="_Toc235634904"/>
      <w:r>
        <w:rPr>
          <w:rFonts w:ascii="Times New Roman" w:eastAsia="Times New Roman" w:hAnsi="Times New Roman"/>
        </w:rPr>
        <w:t>PHỤ LỤC F. TEST CASES</w:t>
      </w:r>
      <w:bookmarkEnd w:id="67"/>
    </w:p>
    <w:p w14:paraId="30F79EE5" w14:textId="77777777" w:rsidR="00C75F6D" w:rsidRDefault="0010350A">
      <w:r>
        <w:t>Root unit tests kiểm tra calculate_risk, mức rủi ro và dữ liệu thiếu. Backend tests kiểm tra bốn tổ hợp dự báo đơn, bốn tổ hợp batch đồng bộ và lỗi 422. Frontend được kiểm tra bằng ESLint và build production. Kết quả chạy lại được báo cáo tại Bảng 5.2.</w:t>
      </w:r>
    </w:p>
    <w:p w14:paraId="2697887E" w14:textId="77777777" w:rsidR="00C75F6D" w:rsidRDefault="0010350A">
      <w:pPr>
        <w:pStyle w:val="Heading2"/>
      </w:pPr>
      <w:bookmarkStart w:id="68" w:name="_Toc235634905"/>
      <w:r>
        <w:rPr>
          <w:rFonts w:ascii="Times New Roman" w:eastAsia="Times New Roman" w:hAnsi="Times New Roman"/>
        </w:rPr>
        <w:t>PHỤ LỤC G. ẢNH GIAO DIỆN BỔ SUNG</w:t>
      </w:r>
      <w:bookmarkEnd w:id="68"/>
    </w:p>
    <w:p w14:paraId="1E5C0053" w14:textId="77777777" w:rsidR="00C75F6D" w:rsidRDefault="0010350A">
      <w:r>
        <w:t>Hình 5.3 đã cung cấp ba ảnh chụp trực tiếp của ứng dụng ở viewport hiện tại. Khi hoàn tất demo, nhóm nên bổ sung ảnh Swagger (/docs), trạng thái lỗi thiếu MongoDB, trạng thái thiếu GEMINI_API_KEY và trang chi tiết một sinh viên sau dự báo. Ảnh bổ sung phải ghi ngày, cấu hình nguồn/giải pháp và tránh lộ API key hoặc dữ liệu cá nhân.</w:t>
      </w:r>
    </w:p>
    <w:p w14:paraId="4A852C9F" w14:textId="77777777" w:rsidR="00C75F6D" w:rsidRDefault="0010350A">
      <w:pPr>
        <w:pStyle w:val="Heading2"/>
      </w:pPr>
      <w:bookmarkStart w:id="69" w:name="_Toc235634906"/>
      <w:r>
        <w:rPr>
          <w:rFonts w:ascii="Times New Roman" w:eastAsia="Times New Roman" w:hAnsi="Times New Roman"/>
        </w:rPr>
        <w:t>PHỤ LỤC H. PHÂN CÔNG THÀNH VIÊN</w:t>
      </w:r>
      <w:bookmarkEnd w:id="69"/>
    </w:p>
    <w:p w14:paraId="720D99A3" w14:textId="77777777" w:rsidR="00C75F6D" w:rsidRDefault="0010350A">
      <w:pPr>
        <w:pStyle w:val="AcademicCaption"/>
      </w:pPr>
      <w:r>
        <w:t>Bảng H.1. Phân công theo README của repository</w:t>
      </w:r>
    </w:p>
    <w:tbl>
      <w:tblPr>
        <w:tblStyle w:val="TableGrid"/>
        <w:tblW w:w="8051" w:type="dxa"/>
        <w:jc w:val="center"/>
        <w:tblLayout w:type="fixed"/>
        <w:tblLook w:val="04A0" w:firstRow="1" w:lastRow="0" w:firstColumn="1" w:lastColumn="0" w:noHBand="0" w:noVBand="1"/>
      </w:tblPr>
      <w:tblGrid>
        <w:gridCol w:w="2268"/>
        <w:gridCol w:w="5783"/>
      </w:tblGrid>
      <w:tr w:rsidR="00C75F6D" w14:paraId="0064004B" w14:textId="77777777">
        <w:trPr>
          <w:cantSplit/>
          <w:tblHeader/>
          <w:jc w:val="center"/>
        </w:trPr>
        <w:tc>
          <w:tcPr>
            <w:tcW w:w="2268" w:type="dxa"/>
            <w:shd w:val="clear" w:color="auto" w:fill="D9E6F2"/>
            <w:vAlign w:val="center"/>
          </w:tcPr>
          <w:p w14:paraId="0ECC062B" w14:textId="77777777" w:rsidR="00C75F6D" w:rsidRDefault="0010350A">
            <w:pPr>
              <w:ind w:firstLine="0"/>
              <w:jc w:val="center"/>
            </w:pPr>
            <w:r>
              <w:rPr>
                <w:b/>
              </w:rPr>
              <w:t>Thành viên</w:t>
            </w:r>
          </w:p>
        </w:tc>
        <w:tc>
          <w:tcPr>
            <w:tcW w:w="5783" w:type="dxa"/>
            <w:shd w:val="clear" w:color="auto" w:fill="D9E6F2"/>
            <w:vAlign w:val="center"/>
          </w:tcPr>
          <w:p w14:paraId="44154E27" w14:textId="77777777" w:rsidR="00C75F6D" w:rsidRDefault="0010350A">
            <w:pPr>
              <w:ind w:firstLine="0"/>
              <w:jc w:val="center"/>
            </w:pPr>
            <w:r>
              <w:rPr>
                <w:b/>
              </w:rPr>
              <w:t>Phụ trách</w:t>
            </w:r>
          </w:p>
        </w:tc>
      </w:tr>
      <w:tr w:rsidR="00C75F6D" w14:paraId="5C54BD1F" w14:textId="77777777">
        <w:trPr>
          <w:cantSplit/>
          <w:jc w:val="center"/>
        </w:trPr>
        <w:tc>
          <w:tcPr>
            <w:tcW w:w="2268" w:type="dxa"/>
            <w:vAlign w:val="center"/>
          </w:tcPr>
          <w:p w14:paraId="176BF3B9" w14:textId="77777777" w:rsidR="00C75F6D" w:rsidRDefault="0010350A">
            <w:pPr>
              <w:ind w:firstLine="0"/>
              <w:jc w:val="left"/>
            </w:pPr>
            <w:r>
              <w:t>Quý</w:t>
            </w:r>
          </w:p>
        </w:tc>
        <w:tc>
          <w:tcPr>
            <w:tcW w:w="5783" w:type="dxa"/>
            <w:vAlign w:val="center"/>
          </w:tcPr>
          <w:p w14:paraId="2371B5B6" w14:textId="77777777" w:rsidR="00C75F6D" w:rsidRDefault="0010350A">
            <w:pPr>
              <w:ind w:firstLine="0"/>
              <w:jc w:val="left"/>
            </w:pPr>
            <w:r>
              <w:t>Machine Learning Classification và XAI</w:t>
            </w:r>
          </w:p>
        </w:tc>
      </w:tr>
      <w:tr w:rsidR="00C75F6D" w14:paraId="2BC4CDE3" w14:textId="77777777">
        <w:trPr>
          <w:cantSplit/>
          <w:jc w:val="center"/>
        </w:trPr>
        <w:tc>
          <w:tcPr>
            <w:tcW w:w="2268" w:type="dxa"/>
            <w:vAlign w:val="center"/>
          </w:tcPr>
          <w:p w14:paraId="39E82E8C" w14:textId="77777777" w:rsidR="00C75F6D" w:rsidRDefault="0010350A">
            <w:pPr>
              <w:ind w:firstLine="0"/>
              <w:jc w:val="left"/>
            </w:pPr>
            <w:r>
              <w:t>Yến</w:t>
            </w:r>
          </w:p>
        </w:tc>
        <w:tc>
          <w:tcPr>
            <w:tcW w:w="5783" w:type="dxa"/>
            <w:vAlign w:val="center"/>
          </w:tcPr>
          <w:p w14:paraId="1B4E73FF" w14:textId="77777777" w:rsidR="00C75F6D" w:rsidRDefault="0010350A">
            <w:pPr>
              <w:ind w:firstLine="0"/>
              <w:jc w:val="left"/>
            </w:pPr>
            <w:r>
              <w:t>Rule-based Scoring</w:t>
            </w:r>
          </w:p>
        </w:tc>
      </w:tr>
      <w:tr w:rsidR="00C75F6D" w14:paraId="24C2A708" w14:textId="77777777">
        <w:trPr>
          <w:cantSplit/>
          <w:jc w:val="center"/>
        </w:trPr>
        <w:tc>
          <w:tcPr>
            <w:tcW w:w="2268" w:type="dxa"/>
            <w:vAlign w:val="center"/>
          </w:tcPr>
          <w:p w14:paraId="381B458C" w14:textId="77777777" w:rsidR="00C75F6D" w:rsidRDefault="0010350A">
            <w:pPr>
              <w:ind w:firstLine="0"/>
              <w:jc w:val="left"/>
            </w:pPr>
            <w:r>
              <w:t>Tùng</w:t>
            </w:r>
          </w:p>
        </w:tc>
        <w:tc>
          <w:tcPr>
            <w:tcW w:w="5783" w:type="dxa"/>
            <w:vAlign w:val="center"/>
          </w:tcPr>
          <w:p w14:paraId="0947DBA9" w14:textId="77777777" w:rsidR="00C75F6D" w:rsidRDefault="0010350A">
            <w:pPr>
              <w:ind w:firstLine="0"/>
              <w:jc w:val="left"/>
            </w:pPr>
            <w:r>
              <w:t>Backend, AI Pipeline và LLM</w:t>
            </w:r>
          </w:p>
        </w:tc>
      </w:tr>
      <w:tr w:rsidR="00C75F6D" w14:paraId="01211F65" w14:textId="77777777">
        <w:trPr>
          <w:cantSplit/>
          <w:jc w:val="center"/>
        </w:trPr>
        <w:tc>
          <w:tcPr>
            <w:tcW w:w="2268" w:type="dxa"/>
            <w:vAlign w:val="center"/>
          </w:tcPr>
          <w:p w14:paraId="5A8EA011" w14:textId="77777777" w:rsidR="00C75F6D" w:rsidRDefault="0010350A">
            <w:pPr>
              <w:ind w:firstLine="0"/>
              <w:jc w:val="left"/>
            </w:pPr>
            <w:r>
              <w:t>Lâm</w:t>
            </w:r>
          </w:p>
        </w:tc>
        <w:tc>
          <w:tcPr>
            <w:tcW w:w="5783" w:type="dxa"/>
            <w:vAlign w:val="center"/>
          </w:tcPr>
          <w:p w14:paraId="2C9F94ED" w14:textId="77777777" w:rsidR="00C75F6D" w:rsidRDefault="0010350A">
            <w:pPr>
              <w:ind w:firstLine="0"/>
              <w:jc w:val="left"/>
            </w:pPr>
            <w:r>
              <w:t>Web Application</w:t>
            </w:r>
          </w:p>
        </w:tc>
      </w:tr>
      <w:tr w:rsidR="00C75F6D" w14:paraId="0703CA03" w14:textId="77777777">
        <w:trPr>
          <w:cantSplit/>
          <w:jc w:val="center"/>
        </w:trPr>
        <w:tc>
          <w:tcPr>
            <w:tcW w:w="2268" w:type="dxa"/>
            <w:vAlign w:val="center"/>
          </w:tcPr>
          <w:p w14:paraId="6EBE0A41" w14:textId="77777777" w:rsidR="00C75F6D" w:rsidRDefault="0010350A">
            <w:pPr>
              <w:ind w:firstLine="0"/>
              <w:jc w:val="left"/>
            </w:pPr>
            <w:r>
              <w:t>Quân</w:t>
            </w:r>
          </w:p>
        </w:tc>
        <w:tc>
          <w:tcPr>
            <w:tcW w:w="5783" w:type="dxa"/>
            <w:vAlign w:val="center"/>
          </w:tcPr>
          <w:p w14:paraId="0B9C5209" w14:textId="77777777" w:rsidR="00C75F6D" w:rsidRDefault="0010350A">
            <w:pPr>
              <w:ind w:firstLine="0"/>
              <w:jc w:val="left"/>
            </w:pPr>
            <w:r>
              <w:t>Review báo cáo</w:t>
            </w:r>
          </w:p>
        </w:tc>
      </w:tr>
    </w:tbl>
    <w:p w14:paraId="3769850B" w14:textId="77777777" w:rsidR="00C75F6D" w:rsidRDefault="00C75F6D"/>
    <w:p w14:paraId="6621DA6D" w14:textId="77777777" w:rsidR="00C75F6D" w:rsidRDefault="0010350A">
      <w:r>
        <w:t>Trước khi nộp, thay tên gọi ngắn bằng họ tên đầy đủ, mã số học viên và mô tả đóng góp đã được cả nhóm xác nhận.</w:t>
      </w:r>
    </w:p>
    <w:sectPr w:rsidR="00C75F6D" w:rsidSect="00034616">
      <w:footerReference w:type="default" r:id="rId28"/>
      <w:pgSz w:w="11906" w:h="16838"/>
      <w:pgMar w:top="1984" w:right="1134" w:bottom="1701" w:left="1984"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DEC3" w14:textId="77777777" w:rsidR="005643B6" w:rsidRDefault="005643B6">
      <w:pPr>
        <w:spacing w:line="240" w:lineRule="auto"/>
      </w:pPr>
      <w:r>
        <w:separator/>
      </w:r>
    </w:p>
  </w:endnote>
  <w:endnote w:type="continuationSeparator" w:id="0">
    <w:p w14:paraId="5F052DE1" w14:textId="77777777" w:rsidR="005643B6" w:rsidRDefault="00564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225A" w14:textId="77777777" w:rsidR="00491BB3" w:rsidRDefault="00491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B347" w14:textId="6C9431BB" w:rsidR="00C75F6D" w:rsidRDefault="00C75F6D" w:rsidP="00F626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A6D0" w14:textId="77777777" w:rsidR="00491BB3" w:rsidRDefault="00491B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636F" w14:textId="6A5C6BDD" w:rsidR="00C75F6D" w:rsidRDefault="00C75F6D" w:rsidP="00491BB3">
    <w:pPr>
      <w:pStyle w:val="Footer"/>
      <w:tabs>
        <w:tab w:val="clear" w:pos="4680"/>
        <w:tab w:val="center" w:pos="4677"/>
        <w:tab w:val="left" w:pos="5229"/>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D164B" w14:textId="77777777" w:rsidR="005643B6" w:rsidRDefault="005643B6">
      <w:pPr>
        <w:spacing w:line="240" w:lineRule="auto"/>
      </w:pPr>
      <w:r>
        <w:separator/>
      </w:r>
    </w:p>
  </w:footnote>
  <w:footnote w:type="continuationSeparator" w:id="0">
    <w:p w14:paraId="1A68B876" w14:textId="77777777" w:rsidR="005643B6" w:rsidRDefault="005643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087C" w14:textId="77777777" w:rsidR="00491BB3" w:rsidRDefault="00491B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2AE7" w14:textId="77777777" w:rsidR="00491BB3" w:rsidRDefault="00491B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91EC" w14:textId="77777777" w:rsidR="00491BB3" w:rsidRDefault="00491B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542067">
    <w:abstractNumId w:val="8"/>
  </w:num>
  <w:num w:numId="2" w16cid:durableId="583152357">
    <w:abstractNumId w:val="6"/>
  </w:num>
  <w:num w:numId="3" w16cid:durableId="1486627467">
    <w:abstractNumId w:val="5"/>
  </w:num>
  <w:num w:numId="4" w16cid:durableId="2032368395">
    <w:abstractNumId w:val="4"/>
  </w:num>
  <w:num w:numId="5" w16cid:durableId="1643925630">
    <w:abstractNumId w:val="7"/>
  </w:num>
  <w:num w:numId="6" w16cid:durableId="698627457">
    <w:abstractNumId w:val="3"/>
  </w:num>
  <w:num w:numId="7" w16cid:durableId="448933822">
    <w:abstractNumId w:val="2"/>
  </w:num>
  <w:num w:numId="8" w16cid:durableId="1074284271">
    <w:abstractNumId w:val="1"/>
  </w:num>
  <w:num w:numId="9" w16cid:durableId="102428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B1"/>
    <w:rsid w:val="0010350A"/>
    <w:rsid w:val="0015074B"/>
    <w:rsid w:val="0029639D"/>
    <w:rsid w:val="00326F90"/>
    <w:rsid w:val="00491BB3"/>
    <w:rsid w:val="0051031C"/>
    <w:rsid w:val="005643B6"/>
    <w:rsid w:val="009B033C"/>
    <w:rsid w:val="00AA1D8D"/>
    <w:rsid w:val="00AF3957"/>
    <w:rsid w:val="00B47730"/>
    <w:rsid w:val="00BD6B29"/>
    <w:rsid w:val="00C56036"/>
    <w:rsid w:val="00C75F6D"/>
    <w:rsid w:val="00CB0664"/>
    <w:rsid w:val="00F62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D15DB"/>
  <w14:defaultImageDpi w14:val="300"/>
  <w15:docId w15:val="{CBFE4BA7-EBE0-4FA7-90C8-9638B4AF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567"/>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after="120"/>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ind w:firstLine="0"/>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firstLine="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keepNext/>
      <w:spacing w:after="0" w:line="360" w:lineRule="auto"/>
      <w:jc w:val="center"/>
    </w:pPr>
    <w:rPr>
      <w:rFonts w:ascii="Times New Roman" w:eastAsia="Times New Roman" w:hAnsi="Times New Roman"/>
      <w:i/>
      <w:color w:val="000000"/>
      <w:sz w:val="26"/>
    </w:rPr>
  </w:style>
  <w:style w:type="paragraph" w:styleId="TOC1">
    <w:name w:val="toc 1"/>
    <w:basedOn w:val="Normal"/>
    <w:next w:val="Normal"/>
    <w:autoRedefine/>
    <w:uiPriority w:val="39"/>
    <w:unhideWhenUsed/>
    <w:rsid w:val="0051031C"/>
    <w:pPr>
      <w:spacing w:after="100"/>
    </w:pPr>
  </w:style>
  <w:style w:type="paragraph" w:styleId="TOC2">
    <w:name w:val="toc 2"/>
    <w:basedOn w:val="Normal"/>
    <w:next w:val="Normal"/>
    <w:autoRedefine/>
    <w:uiPriority w:val="39"/>
    <w:unhideWhenUsed/>
    <w:rsid w:val="0051031C"/>
    <w:pPr>
      <w:spacing w:after="100"/>
      <w:ind w:left="260"/>
    </w:pPr>
  </w:style>
  <w:style w:type="character" w:styleId="Hyperlink">
    <w:name w:val="Hyperlink"/>
    <w:basedOn w:val="DefaultParagraphFont"/>
    <w:uiPriority w:val="99"/>
    <w:unhideWhenUsed/>
    <w:rsid w:val="005103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48</Pages>
  <Words>10779</Words>
  <Characters>42689</Characters>
  <Application>Microsoft Office Word</Application>
  <DocSecurity>0</DocSecurity>
  <Lines>1422</Lines>
  <Paragraphs>703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hoàng hải (KSNK)</cp:lastModifiedBy>
  <cp:revision>7</cp:revision>
  <dcterms:created xsi:type="dcterms:W3CDTF">2013-12-23T23:15:00Z</dcterms:created>
  <dcterms:modified xsi:type="dcterms:W3CDTF">2026-07-22T11:14:00Z</dcterms:modified>
  <cp:category/>
</cp:coreProperties>
</file>